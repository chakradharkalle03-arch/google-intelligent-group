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Podman Container Deployment Guide</w:t>
      </w:r>
    </w:p>
    <w:p>
      <w:pPr>
        <w:pStyle w:val="Heading2"/>
      </w:pPr>
      <w:r>
        <w:t>Google Intelligent Group Multi-Agent System</w:t>
      </w:r>
    </w:p>
    <w:p/>
    <w:p>
      <w:r>
        <w:t>Complete guide for deploying the project using Podman containers.</w:t>
      </w:r>
    </w:p>
    <w:p/>
    <w:p>
      <w:r>
        <w:t>__________________________________________________</w:t>
      </w:r>
    </w:p>
    <w:p/>
    <w:p>
      <w:pPr>
        <w:pStyle w:val="Heading2"/>
      </w:pPr>
      <w:r>
        <w:t>📋 Table of Contents</w:t>
      </w:r>
    </w:p>
    <w:p/>
    <w:p>
      <w:pPr>
        <w:pStyle w:val="ListNumber"/>
      </w:pPr>
      <w:r>
        <w:t>[Prerequisites](#prerequisites)</w:t>
      </w:r>
    </w:p>
    <w:p>
      <w:pPr>
        <w:pStyle w:val="ListNumber"/>
      </w:pPr>
      <w:r>
        <w:t>[Building Containers](#building-containers)</w:t>
      </w:r>
    </w:p>
    <w:p>
      <w:pPr>
        <w:pStyle w:val="ListNumber"/>
      </w:pPr>
      <w:r>
        <w:t>[Running Containers](#running-containers)</w:t>
      </w:r>
    </w:p>
    <w:p>
      <w:pPr>
        <w:pStyle w:val="ListNumber"/>
      </w:pPr>
      <w:r>
        <w:t>[Environment Configuration](#environment-configuration)</w:t>
      </w:r>
    </w:p>
    <w:p>
      <w:pPr>
        <w:pStyle w:val="ListNumber"/>
      </w:pPr>
      <w:r>
        <w:t>[Container Management](#container-management)</w:t>
      </w:r>
    </w:p>
    <w:p>
      <w:pPr>
        <w:pStyle w:val="ListNumber"/>
      </w:pPr>
      <w:r>
        <w:t>[Troubleshooting](#troubleshooting)</w:t>
      </w:r>
    </w:p>
    <w:p/>
    <w:p>
      <w:r>
        <w:t>__________________________________________________</w:t>
      </w:r>
    </w:p>
    <w:p/>
    <w:p>
      <w:pPr>
        <w:pStyle w:val="Heading2"/>
      </w:pPr>
      <w:r>
        <w:t>🔧 Prerequisites</w:t>
      </w:r>
    </w:p>
    <w:p/>
    <w:p>
      <w:pPr>
        <w:pStyle w:val="Heading3"/>
      </w:pPr>
      <w:r>
        <w:t>Required Software</w:t>
      </w:r>
    </w:p>
    <w:p/>
    <w:p>
      <w:pPr>
        <w:pStyle w:val="ListBullet"/>
      </w:pPr>
      <w:r>
        <w:t>Podman 4.0+ installed and running</w:t>
      </w:r>
    </w:p>
    <w:p>
      <w:pPr>
        <w:pStyle w:val="ListBullet"/>
      </w:pPr>
      <w:r>
        <w:t>Git for cloning repository</w:t>
      </w:r>
    </w:p>
    <w:p>
      <w:pPr>
        <w:pStyle w:val="ListBullet"/>
      </w:pPr>
      <w:r>
        <w:t>API Keys:</w:t>
      </w:r>
    </w:p>
    <w:p>
      <w:pPr>
        <w:pStyle w:val="ListBullet"/>
      </w:pPr>
      <w:r>
        <w:t>Google Gemini API Key</w:t>
      </w:r>
    </w:p>
    <w:p>
      <w:pPr>
        <w:pStyle w:val="ListBullet"/>
      </w:pPr>
      <w:r>
        <w:t>Google Maps API Key</w:t>
      </w:r>
    </w:p>
    <w:p>
      <w:pPr>
        <w:pStyle w:val="ListBullet"/>
      </w:pPr>
      <w:r>
        <w:t>Fonoster Credentials (optional)</w:t>
      </w:r>
    </w:p>
    <w:p/>
    <w:p>
      <w:pPr>
        <w:pStyle w:val="Heading3"/>
      </w:pPr>
      <w:r>
        <w:t>Verify Podman Installation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podman --version</w:t>
        <w:br/>
        <w:t>podman info</w:t>
      </w:r>
    </w:p>
    <w:p/>
    <w:p>
      <w:r>
        <w:t>__________________________________________________</w:t>
      </w:r>
    </w:p>
    <w:p/>
    <w:p>
      <w:pPr>
        <w:pStyle w:val="Heading2"/>
      </w:pPr>
      <w:r>
        <w:t>🏗️ Building Containers</w:t>
      </w:r>
    </w:p>
    <w:p/>
    <w:p>
      <w:pPr>
        <w:pStyle w:val="Heading3"/>
      </w:pPr>
      <w:r>
        <w:t>Step 1: Clone Repository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git clone https://github.com/chakradharkalle03-arch/google-intelligent-group.git</w:t>
        <w:br/>
        <w:t>cd google-intelligent-group</w:t>
      </w:r>
    </w:p>
    <w:p/>
    <w:p>
      <w:pPr>
        <w:pStyle w:val="Heading3"/>
      </w:pPr>
      <w:r>
        <w:t>Step 2: Build Backend Container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backend</w:t>
        <w:br/>
        <w:t>podman build -t google-intelligent-backend:latest -f Containerfile .</w:t>
      </w:r>
    </w:p>
    <w:p/>
    <w:p>
      <w:r>
        <w:t>Expected output: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STEP 1/10: FROM python:3.11-slim</w:t>
        <w:br/>
        <w:t>...</w:t>
        <w:br/>
        <w:t>STEP 10/10: CMD ["hypercorn", "main:app", "-b", "0.0.0.0:8000", "--workers", "2"]</w:t>
        <w:br/>
        <w:t>COMMIT google-intelligent-backend:latest</w:t>
      </w:r>
    </w:p>
    <w:p/>
    <w:p>
      <w:pPr>
        <w:pStyle w:val="Heading3"/>
      </w:pPr>
      <w:r>
        <w:t>Step 3: Build Frontend Container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../frontend</w:t>
        <w:br/>
        <w:t>podman build -t google-intelligent-frontend:latest -f Containerfile .</w:t>
      </w:r>
    </w:p>
    <w:p/>
    <w:p>
      <w:r>
        <w:t>Expected output: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STEP 1/15: FROM node:18-alpine AS builder</w:t>
        <w:br/>
        <w:t>...</w:t>
        <w:br/>
        <w:t>STEP 15/15: CMD ["node", "server.js"]</w:t>
        <w:br/>
        <w:t>COMMIT google-intelligent-frontend:latest</w:t>
      </w:r>
    </w:p>
    <w:p/>
    <w:p>
      <w:pPr>
        <w:pStyle w:val="Heading3"/>
      </w:pPr>
      <w:r>
        <w:t>Step 4: Build Fonoster Server Container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cd ../fonoster-server</w:t>
        <w:br/>
        <w:t>podman build -t fonoster-server:latest -f Containerfile .</w:t>
      </w:r>
    </w:p>
    <w:p/>
    <w:p>
      <w:r>
        <w:t>Expected output: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STEP 1/8: FROM node:18-alpine</w:t>
        <w:br/>
        <w:t>...</w:t>
        <w:br/>
        <w:t>STEP 8/8: CMD ["node", "server.js"]</w:t>
        <w:br/>
        <w:t>COMMIT fonoster-server:latest</w:t>
      </w:r>
    </w:p>
    <w:p/>
    <w:p>
      <w:pPr>
        <w:pStyle w:val="Heading3"/>
      </w:pPr>
      <w:r>
        <w:t>Verify Built Images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podman images | grep -E "google-intelligent|fonoster"</w:t>
      </w:r>
    </w:p>
    <w:p/>
    <w:p>
      <w:r>
        <w:t>You should see: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localhost/google-intelligent-backend    latest    ...    ...    ...MB</w:t>
        <w:br/>
        <w:t>localhost/google-intelligent-frontend    latest    ...    ...    ...MB</w:t>
        <w:br/>
        <w:t>localhost/fonoster-server               latest    ...    ...    ...MB</w:t>
      </w:r>
    </w:p>
    <w:p/>
    <w:p>
      <w:r>
        <w:t>__________________________________________________</w:t>
      </w:r>
    </w:p>
    <w:p/>
    <w:p>
      <w:pPr>
        <w:pStyle w:val="Heading2"/>
      </w:pPr>
      <w:r>
        <w:t>🚀 Running Containers</w:t>
      </w:r>
    </w:p>
    <w:p/>
    <w:p>
      <w:pPr>
        <w:pStyle w:val="Heading3"/>
      </w:pPr>
      <w:r>
        <w:t>Option 1: Run All Containers with Podman Compose (Recommended)</w:t>
      </w:r>
    </w:p>
    <w:p/>
    <w:p>
      <w:r>
        <w:t>Create podman-compose.yml: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version: '3.8'</w:t>
        <w:br/>
        <w:br/>
        <w:t>services:</w:t>
        <w:br/>
        <w:t xml:space="preserve">  fonoster-server:</w:t>
        <w:br/>
        <w:t xml:space="preserve">    image: fonoster-server:latest</w:t>
        <w:br/>
        <w:t xml:space="preserve">    container_name: fonoster-server</w:t>
        <w:br/>
        <w:t xml:space="preserve">    ports:</w:t>
        <w:br/>
        <w:t xml:space="preserve">      - "3001:3001"</w:t>
        <w:br/>
        <w:t xml:space="preserve">    environment:</w:t>
        <w:br/>
        <w:t xml:space="preserve">      - PORT=3001</w:t>
        <w:br/>
        <w:t xml:space="preserve">      - FONOSTER_ACCESS_KEY_ID=${FONOSTER_ACCESS_KEY_ID:-}</w:t>
        <w:br/>
        <w:t xml:space="preserve">      - FONOSTER_API_KEY=${FONOSTER_API_KEY:-}</w:t>
        <w:br/>
        <w:t xml:space="preserve">      - FONOSTER_API_SECRET=${FONOSTER_API_SECRET:-}</w:t>
        <w:br/>
        <w:t xml:space="preserve">      - FONOSTER_ENDPOINT=${FONOSTER_ENDPOINT:-https://api.fonoster.com}</w:t>
        <w:br/>
        <w:t xml:space="preserve">    networks:</w:t>
        <w:br/>
        <w:t xml:space="preserve">      - app-network</w:t>
        <w:br/>
        <w:t xml:space="preserve">    restart: unless-stopped</w:t>
        <w:br/>
        <w:br/>
        <w:t xml:space="preserve">  backend:</w:t>
        <w:br/>
        <w:t xml:space="preserve">    image: google-intelligent-backend:latest</w:t>
        <w:br/>
        <w:t xml:space="preserve">    container_name: google-intelligent-backend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GEMINI_API_KEY=${GEMINI_API_KEY}</w:t>
        <w:br/>
        <w:t xml:space="preserve">      - GOOGLE_MAPS_API_KEY=${GOOGLE_MAPS_API_KEY}</w:t>
        <w:br/>
        <w:t xml:space="preserve">      - FONOSTER_SERVER_URL=http://fonoster-server:3001</w:t>
        <w:br/>
        <w:t xml:space="preserve">      - BACKEND_HOST=0.0.0.0</w:t>
        <w:br/>
        <w:t xml:space="preserve">      - BACKEND_PORT=8000</w:t>
        <w:br/>
        <w:t xml:space="preserve">    depends_on:</w:t>
        <w:br/>
        <w:t xml:space="preserve">      - fonoster-server</w:t>
        <w:br/>
        <w:t xml:space="preserve">    networks:</w:t>
        <w:br/>
        <w:t xml:space="preserve">      - app-network</w:t>
        <w:br/>
        <w:t xml:space="preserve">    restart: unless-stopped</w:t>
        <w:br/>
        <w:br/>
        <w:t xml:space="preserve">  frontend:</w:t>
        <w:br/>
        <w:t xml:space="preserve">    image: google-intelligent-frontend:latest</w:t>
        <w:br/>
        <w:t xml:space="preserve">    container_name: google-intelligent-frontend</w:t>
        <w:br/>
        <w:t xml:space="preserve">    ports:</w:t>
        <w:br/>
        <w:t xml:space="preserve">      - "3000:3000"</w:t>
        <w:br/>
        <w:t xml:space="preserve">    environment:</w:t>
        <w:br/>
        <w:t xml:space="preserve">      - NEXT_PUBLIC_API_URL=http://localhost:8000</w:t>
        <w:br/>
        <w:t xml:space="preserve">    depends_on:</w:t>
        <w:br/>
        <w:t xml:space="preserve">      - backend</w:t>
        <w:br/>
        <w:t xml:space="preserve">    networks:</w:t>
        <w:br/>
        <w:t xml:space="preserve">      - app-network</w:t>
        <w:br/>
        <w:t xml:space="preserve">    restart: unless-stopped</w:t>
        <w:br/>
        <w:br/>
        <w:t>networks:</w:t>
        <w:br/>
        <w:t xml:space="preserve">  app-network:</w:t>
        <w:br/>
        <w:t xml:space="preserve">    driver: bridge</w:t>
      </w:r>
    </w:p>
    <w:p/>
    <w:p>
      <w:r>
        <w:t>Run with podman-compose: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Install podman-compose if not installed</w:t>
        <w:br/>
        <w:t>pip install podman-compose</w:t>
        <w:br/>
        <w:br/>
        <w:t># Create .env file with your API keys</w:t>
        <w:br/>
        <w:t>cat &gt; .env &lt;&lt; EOF</w:t>
        <w:br/>
        <w:t>GEMINI_API_KEY=your_gemini_api_key_here</w:t>
        <w:br/>
        <w:t>GOOGLE_MAPS_API_KEY=your_google_maps_api_key_here</w:t>
        <w:br/>
        <w:t>FONOSTER_ACCESS_KEY_ID=your_access_key_id</w:t>
        <w:br/>
        <w:t>FONOSTER_API_KEY=your_api_key</w:t>
        <w:br/>
        <w:t>FONOSTER_API_SECRET=your_api_secret</w:t>
        <w:br/>
        <w:t>EOF</w:t>
        <w:br/>
        <w:br/>
        <w:t># Start all containers</w:t>
        <w:br/>
        <w:t>podman-compose up -d</w:t>
      </w:r>
    </w:p>
    <w:p/>
    <w:p>
      <w:pPr>
        <w:pStyle w:val="Heading3"/>
      </w:pPr>
      <w:r>
        <w:t>Option 2: Run Containers Individually</w:t>
      </w:r>
    </w:p>
    <w:p/>
    <w:p>
      <w:pPr>
        <w:pStyle w:val="Heading4"/>
      </w:pPr>
      <w:r>
        <w:t>1. Create Podman Network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podman network create app-network</w:t>
      </w:r>
    </w:p>
    <w:p/>
    <w:p>
      <w:pPr>
        <w:pStyle w:val="Heading4"/>
      </w:pPr>
      <w:r>
        <w:t>2. Run Fonoster Server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podman run -d \</w:t>
        <w:br/>
        <w:t xml:space="preserve">  --name fonoster-server \</w:t>
        <w:br/>
        <w:t xml:space="preserve">  --network app-network \</w:t>
        <w:br/>
        <w:t xml:space="preserve">  -p 3001:3001 \</w:t>
        <w:br/>
        <w:t xml:space="preserve">  -e PORT=3001 \</w:t>
        <w:br/>
        <w:t xml:space="preserve">  -e FONOSTER_ACCESS_KEY_ID=your_access_key_id \</w:t>
        <w:br/>
        <w:t xml:space="preserve">  -e FONOSTER_API_KEY=your_api_key \</w:t>
        <w:br/>
        <w:t xml:space="preserve">  -e FONOSTER_API_SECRET=your_api_secret \</w:t>
        <w:br/>
        <w:t xml:space="preserve">  fonoster-server:latest</w:t>
      </w:r>
    </w:p>
    <w:p/>
    <w:p>
      <w:pPr>
        <w:pStyle w:val="Heading4"/>
      </w:pPr>
      <w:r>
        <w:t>3. Run Backend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podman run -d \</w:t>
        <w:br/>
        <w:t xml:space="preserve">  --name google-intelligent-backend \</w:t>
        <w:br/>
        <w:t xml:space="preserve">  --network app-network \</w:t>
        <w:br/>
        <w:t xml:space="preserve">  -p 8000:8000 \</w:t>
        <w:br/>
        <w:t xml:space="preserve">  -e GEMINI_API_KEY=your_gemini_api_key \</w:t>
        <w:br/>
        <w:t xml:space="preserve">  -e GOOGLE_MAPS_API_KEY=your_google_maps_api_key \</w:t>
        <w:br/>
        <w:t xml:space="preserve">  -e FONOSTER_SERVER_URL=http://fonoster-server:3001 \</w:t>
        <w:br/>
        <w:t xml:space="preserve">  -e BACKEND_HOST=0.0.0.0 \</w:t>
        <w:br/>
        <w:t xml:space="preserve">  -e BACKEND_PORT=8000 \</w:t>
        <w:br/>
        <w:t xml:space="preserve">  google-intelligent-backend:latest</w:t>
      </w:r>
    </w:p>
    <w:p/>
    <w:p>
      <w:pPr>
        <w:pStyle w:val="Heading4"/>
      </w:pPr>
      <w:r>
        <w:t>4. Run Frontend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podman run -d \</w:t>
        <w:br/>
        <w:t xml:space="preserve">  --name google-intelligent-frontend \</w:t>
        <w:br/>
        <w:t xml:space="preserve">  --network app-network \</w:t>
        <w:br/>
        <w:t xml:space="preserve">  -p 3000:3000 \</w:t>
        <w:br/>
        <w:t xml:space="preserve">  -e NEXT_PUBLIC_API_URL=http://localhost:8000 \</w:t>
        <w:br/>
        <w:t xml:space="preserve">  google-intelligent-frontend:latest</w:t>
      </w:r>
    </w:p>
    <w:p/>
    <w:p>
      <w:r>
        <w:t>__________________________________________________</w:t>
      </w:r>
    </w:p>
    <w:p/>
    <w:p>
      <w:pPr>
        <w:pStyle w:val="Heading2"/>
      </w:pPr>
      <w:r>
        <w:t>⚙️ Environment Configuration</w:t>
      </w:r>
    </w:p>
    <w:p/>
    <w:p>
      <w:pPr>
        <w:pStyle w:val="Heading3"/>
      </w:pPr>
      <w:r>
        <w:t>Using Environment Files</w:t>
      </w:r>
    </w:p>
    <w:p/>
    <w:p>
      <w:r>
        <w:t>Create .env file in project root: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Backend</w:t>
        <w:br/>
        <w:t>GEMINI_API_KEY=your_gemini_api_key_here</w:t>
        <w:br/>
        <w:t>GOOGLE_MAPS_API_KEY=your_google_maps_api_key_here</w:t>
        <w:br/>
        <w:br/>
        <w:t># Fonoster (Optional)</w:t>
        <w:br/>
        <w:t>FONOSTER_ACCESS_KEY_ID=your_access_key_id</w:t>
        <w:br/>
        <w:t>FONOSTER_API_KEY=your_api_key</w:t>
        <w:br/>
        <w:t>FONOSTER_API_SECRET=your_api_secret</w:t>
        <w:br/>
        <w:t>FONOSTER_ENDPOINT=https://api.fonoster.com</w:t>
      </w:r>
    </w:p>
    <w:p/>
    <w:p>
      <w:pPr>
        <w:pStyle w:val="Heading3"/>
      </w:pPr>
      <w:r>
        <w:t>Load Environment Variables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Source the .env file</w:t>
        <w:br/>
        <w:t>source .env</w:t>
        <w:br/>
        <w:br/>
        <w:t># Or export individually</w:t>
        <w:br/>
        <w:t>export GEMINI_API_KEY=your_key</w:t>
        <w:br/>
        <w:t>export GOOGLE_MAPS_API_KEY=your_key</w:t>
      </w:r>
    </w:p>
    <w:p/>
    <w:p>
      <w:r>
        <w:t>__________________________________________________</w:t>
      </w:r>
    </w:p>
    <w:p/>
    <w:p>
      <w:pPr>
        <w:pStyle w:val="Heading2"/>
      </w:pPr>
      <w:r>
        <w:t>🔍 Container Management</w:t>
      </w:r>
    </w:p>
    <w:p/>
    <w:p>
      <w:pPr>
        <w:pStyle w:val="Heading3"/>
      </w:pPr>
      <w:r>
        <w:t>Check Container Status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podman ps</w:t>
      </w:r>
    </w:p>
    <w:p/>
    <w:p>
      <w:r>
        <w:t>Expected output: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CONTAINER ID  IMAGE                              COMMAND           CREATED        STATUS        PORTS                    NAMES</w:t>
        <w:br/>
        <w:t>abc123def456  localhost/fonoster-server:latest   node server.js    2 minutes ago  Up 2 minutes  0.0.0.0:3001-&gt;3001/tcp   fonoster-server</w:t>
        <w:br/>
        <w:t>def456ghi789  localhost/google-intelligent-...   hypercorn mai...  2 minutes ago  Up 2 minutes  0.0.0.0:8000-&gt;8000/tcp   google-intelligent-backend</w:t>
        <w:br/>
        <w:t>ghi789jkl012  localhost/google-intelligent-...   node server.js    2 minutes ago  Up 2 minutes  0.0.0.0:3000-&gt;3000/tcp   google-intelligent-frontend</w:t>
      </w:r>
    </w:p>
    <w:p/>
    <w:p>
      <w:pPr>
        <w:pStyle w:val="Heading3"/>
      </w:pPr>
      <w:r>
        <w:t>View Container Logs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Backend logs</w:t>
        <w:br/>
        <w:t>podman logs google-intelligent-backend</w:t>
        <w:br/>
        <w:br/>
        <w:t># Frontend logs</w:t>
        <w:br/>
        <w:t>podman logs google-intelligent-frontend</w:t>
        <w:br/>
        <w:br/>
        <w:t># Fonoster logs</w:t>
        <w:br/>
        <w:t>podman logs fonoster-server</w:t>
        <w:br/>
        <w:br/>
        <w:t># Follow logs (real-time)</w:t>
        <w:br/>
        <w:t>podman logs -f google-intelligent-backend</w:t>
      </w:r>
    </w:p>
    <w:p/>
    <w:p>
      <w:pPr>
        <w:pStyle w:val="Heading3"/>
      </w:pPr>
      <w:r>
        <w:t>Stop Containers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Stop all containers</w:t>
        <w:br/>
        <w:t>podman stop fonoster-server google-intelligent-backend google-intelligent-frontend</w:t>
        <w:br/>
        <w:br/>
        <w:t># Or stop individually</w:t>
        <w:br/>
        <w:t>podman stop google-intelligent-backend</w:t>
      </w:r>
    </w:p>
    <w:p/>
    <w:p>
      <w:pPr>
        <w:pStyle w:val="Heading3"/>
      </w:pPr>
      <w:r>
        <w:t>Start Containers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Start all containers</w:t>
        <w:br/>
        <w:t>podman start fonoster-server google-intelligent-backend google-intelligent-frontend</w:t>
      </w:r>
    </w:p>
    <w:p/>
    <w:p>
      <w:pPr>
        <w:pStyle w:val="Heading3"/>
      </w:pPr>
      <w:r>
        <w:t>Remove Containers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Stop and remove containers</w:t>
        <w:br/>
        <w:t>podman stop fonoster-server google-intelligent-backend google-intelligent-frontend</w:t>
        <w:br/>
        <w:t>podman rm fonoster-server google-intelligent-backend google-intelligent-frontend</w:t>
      </w:r>
    </w:p>
    <w:p/>
    <w:p>
      <w:pPr>
        <w:pStyle w:val="Heading3"/>
      </w:pPr>
      <w:r>
        <w:t>Remove Images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podman rmi fonoster-server:latest google-intelligent-backend:latest google-intelligent-frontend:latest</w:t>
      </w:r>
    </w:p>
    <w:p/>
    <w:p>
      <w:r>
        <w:t>__________________________________________________</w:t>
      </w:r>
    </w:p>
    <w:p/>
    <w:p>
      <w:pPr>
        <w:pStyle w:val="Heading2"/>
      </w:pPr>
      <w:r>
        <w:t>🧪 Testing the Deployment</w:t>
      </w:r>
    </w:p>
    <w:p/>
    <w:p>
      <w:pPr>
        <w:pStyle w:val="Heading3"/>
      </w:pPr>
      <w:r>
        <w:t>1. Test Fonoster Server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curl http://localhost:3001/health</w:t>
      </w:r>
    </w:p>
    <w:p/>
    <w:p>
      <w:r>
        <w:t>Expected response: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{"status":"ok"}</w:t>
      </w:r>
    </w:p>
    <w:p/>
    <w:p>
      <w:pPr>
        <w:pStyle w:val="Heading3"/>
      </w:pPr>
      <w:r>
        <w:t>2. Test Backend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curl http://localhost:8000/health</w:t>
      </w:r>
    </w:p>
    <w:p/>
    <w:p>
      <w:r>
        <w:t>Expected response: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{"status":"healthy"}</w:t>
      </w:r>
    </w:p>
    <w:p/>
    <w:p>
      <w:pPr>
        <w:pStyle w:val="Heading3"/>
      </w:pPr>
      <w:r>
        <w:t>3. Test Frontend</w:t>
      </w:r>
    </w:p>
    <w:p/>
    <w:p>
      <w:r>
        <w:t>Open browser: http://localhost:3000</w:t>
      </w:r>
    </w:p>
    <w:p/>
    <w:p>
      <w:r>
        <w:t>You should see the Google Intelligent Group UI.</w:t>
      </w:r>
    </w:p>
    <w:p/>
    <w:p>
      <w:pPr>
        <w:pStyle w:val="Heading3"/>
      </w:pPr>
      <w:r>
        <w:t>4. Test Full Flow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curl -X POST http://localhost:8000/query \</w:t>
        <w:br/>
        <w:t xml:space="preserve">  -H "Content-Type: application/json" \</w:t>
        <w:br/>
        <w:t xml:space="preserve">  -d '{"query": "Find Indian restaurant near Taipei 101"}'</w:t>
      </w:r>
    </w:p>
    <w:p/>
    <w:p>
      <w:r>
        <w:t>__________________________________________________</w:t>
      </w:r>
    </w:p>
    <w:p/>
    <w:p>
      <w:pPr>
        <w:pStyle w:val="Heading2"/>
      </w:pPr>
      <w:r>
        <w:t>🐛 Troubleshooting</w:t>
      </w:r>
    </w:p>
    <w:p/>
    <w:p>
      <w:pPr>
        <w:pStyle w:val="Heading3"/>
      </w:pPr>
      <w:r>
        <w:t>Container Won't Start</w:t>
      </w:r>
    </w:p>
    <w:p/>
    <w:p>
      <w:r>
        <w:t>Check logs: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podman logs &lt;container-name&gt;</w:t>
      </w:r>
    </w:p>
    <w:p/>
    <w:p>
      <w:r>
        <w:t>Common issues:</w:t>
      </w:r>
    </w:p>
    <w:p>
      <w:pPr>
        <w:pStyle w:val="ListBullet"/>
      </w:pPr>
      <w:r>
        <w:t>Missing environment variables</w:t>
      </w:r>
    </w:p>
    <w:p>
      <w:pPr>
        <w:pStyle w:val="ListBullet"/>
      </w:pPr>
      <w:r>
        <w:t>Port already in use</w:t>
      </w:r>
    </w:p>
    <w:p>
      <w:pPr>
        <w:pStyle w:val="ListBullet"/>
      </w:pPr>
      <w:r>
        <w:t>Network issues</w:t>
      </w:r>
    </w:p>
    <w:p/>
    <w:p>
      <w:pPr>
        <w:pStyle w:val="Heading3"/>
      </w:pPr>
      <w:r>
        <w:t>Port Already in Use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Find process using port</w:t>
        <w:br/>
        <w:t>podman ps -a | grep &lt;port&gt;</w:t>
        <w:br/>
        <w:br/>
        <w:t># Or use netstat</w:t>
        <w:br/>
        <w:t>netstat -tulpn | grep :8000</w:t>
        <w:br/>
        <w:br/>
        <w:t># Stop conflicting container</w:t>
        <w:br/>
        <w:t>podman stop &lt;container-name&gt;</w:t>
      </w:r>
    </w:p>
    <w:p/>
    <w:p>
      <w:pPr>
        <w:pStyle w:val="Heading3"/>
      </w:pPr>
      <w:r>
        <w:t>Network Issues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Check network exists</w:t>
        <w:br/>
        <w:t>podman network ls</w:t>
        <w:br/>
        <w:br/>
        <w:t># Recreate network</w:t>
        <w:br/>
        <w:t>podman network rm app-network</w:t>
        <w:br/>
        <w:t>podman network create app-network</w:t>
      </w:r>
    </w:p>
    <w:p/>
    <w:p>
      <w:pPr>
        <w:pStyle w:val="Heading3"/>
      </w:pPr>
      <w:r>
        <w:t>Build Failures</w:t>
      </w:r>
    </w:p>
    <w:p/>
    <w:p>
      <w:r>
        <w:t>Backend build fails: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Check Python version</w:t>
        <w:br/>
        <w:t>podman run --rm python:3.11-slim python --version</w:t>
        <w:br/>
        <w:br/>
        <w:t># Rebuild with no cache</w:t>
        <w:br/>
        <w:t>podman build --no-cache -t google-intelligent-backend:latest -f backend/Containerfile backend/</w:t>
      </w:r>
    </w:p>
    <w:p/>
    <w:p>
      <w:r>
        <w:t>Frontend build fails: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# Check Node version</w:t>
        <w:br/>
        <w:t>podman run --rm node:18-alpine node --version</w:t>
        <w:br/>
        <w:br/>
        <w:t># Rebuild with no cache</w:t>
        <w:br/>
        <w:t>podman build --no-cache -t google-intelligent-frontend:latest -f frontend/Containerfile frontend/</w:t>
      </w:r>
    </w:p>
    <w:p/>
    <w:p>
      <w:pPr>
        <w:pStyle w:val="Heading3"/>
      </w:pPr>
      <w:r>
        <w:t>Environment Variables Not Working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 Check environment variables in container</w:t>
        <w:br/>
        <w:t>podman exec google-intelligent-backend env | grep GEMINI</w:t>
        <w:br/>
        <w:br/>
        <w:t># Set environment variables when running</w:t>
        <w:br/>
        <w:t>podman run -e GEMINI_API_KEY=your_key ...</w:t>
      </w:r>
    </w:p>
    <w:p/>
    <w:p>
      <w:r>
        <w:t>__________________________________________________</w:t>
      </w:r>
    </w:p>
    <w:p/>
    <w:p>
      <w:pPr>
        <w:pStyle w:val="Heading2"/>
      </w:pPr>
      <w:r>
        <w:t>📝 Quick Start Script</w:t>
      </w:r>
    </w:p>
    <w:p/>
    <w:p>
      <w:r>
        <w:t>Create run-podman.sh:</w:t>
      </w:r>
    </w:p>
    <w:p/>
    <w:p>
      <w:pPr>
        <w:pStyle w:val="NoSpacing"/>
      </w:pPr>
      <w:r>
        <w:rPr>
          <w:rFonts w:ascii="Consolas" w:hAnsi="Consolas"/>
          <w:color w:val="000000"/>
          <w:sz w:val="18"/>
        </w:rPr>
        <w:t>#!/bin/bash</w:t>
        <w:br/>
        <w:br/>
        <w:t># Build all containers</w:t>
        <w:br/>
        <w:t>echo "Building containers..."</w:t>
        <w:br/>
        <w:t>cd backend &amp;&amp; podman build -t google-intelligent-backend:latest -f Containerfile . &amp;&amp; cd ..</w:t>
        <w:br/>
        <w:t>cd frontend &amp;&amp; podman build -t google-intelligent-frontend:latest -f Containerfile . &amp;&amp; cd ..</w:t>
        <w:br/>
        <w:t>cd fonoster-server &amp;&amp; podman build -t fonoster-server:latest -f Containerfile . &amp;&amp; cd ..</w:t>
        <w:br/>
        <w:br/>
        <w:t># Create network</w:t>
        <w:br/>
        <w:t>podman network create app-network 2&gt;/dev/null || true</w:t>
        <w:br/>
        <w:br/>
        <w:t># Stop existing containers</w:t>
        <w:br/>
        <w:t>podman stop fonoster-server google-intelligent-backend google-intelligent-frontend 2&gt;/dev/null</w:t>
        <w:br/>
        <w:t>podman rm fonoster-server google-intelligent-backend google-intelligent-frontend 2&gt;/dev/null</w:t>
        <w:br/>
        <w:br/>
        <w:t># Load environment variables</w:t>
        <w:br/>
        <w:t>source .env</w:t>
        <w:br/>
        <w:br/>
        <w:t># Run containers</w:t>
        <w:br/>
        <w:t>echo "Starting containers..."</w:t>
        <w:br/>
        <w:t>podman run -d --name fonoster-server --network app-network -p 3001:3001 \</w:t>
        <w:br/>
        <w:t xml:space="preserve">  -e PORT=3001 \</w:t>
        <w:br/>
        <w:t xml:space="preserve">  -e FONOSTER_ACCESS_KEY_ID=${FONOSTER_ACCESS_KEY_ID:-} \</w:t>
        <w:br/>
        <w:t xml:space="preserve">  -e FONOSTER_API_KEY=${FONOSTER_API_KEY:-} \</w:t>
        <w:br/>
        <w:t xml:space="preserve">  -e FONOSTER_API_SECRET=${FONOSTER_API_SECRET:-} \</w:t>
        <w:br/>
        <w:t xml:space="preserve">  fonoster-server:latest</w:t>
        <w:br/>
        <w:br/>
        <w:t>podman run -d --name google-intelligent-backend --network app-network -p 8000:8000 \</w:t>
        <w:br/>
        <w:t xml:space="preserve">  -e GEMINI_API_KEY=${GEMINI_API_KEY} \</w:t>
        <w:br/>
        <w:t xml:space="preserve">  -e GOOGLE_MAPS_API_KEY=${GOOGLE_MAPS_API_KEY} \</w:t>
        <w:br/>
        <w:t xml:space="preserve">  -e FONOSTER_SERVER_URL=http://fonoster-server:3001 \</w:t>
        <w:br/>
        <w:t xml:space="preserve">  google-intelligent-backend:latest</w:t>
        <w:br/>
        <w:br/>
        <w:t>podman run -d --name google-intelligent-frontend --network app-network -p 3000:3000 \</w:t>
        <w:br/>
        <w:t xml:space="preserve">  -e NEXT_PUBLIC_API_URL=http://localhost:8000 \</w:t>
        <w:br/>
        <w:t xml:space="preserve">  google-intelligent-frontend:latest</w:t>
        <w:br/>
        <w:br/>
        <w:t>echo "Containers started!"</w:t>
        <w:br/>
        <w:t>echo "Frontend: http://localhost:3000"</w:t>
        <w:br/>
        <w:t>echo "Backend: http://localhost:8000"</w:t>
        <w:br/>
        <w:t>echo "Fonoster: http://localhost:3001"</w:t>
      </w:r>
    </w:p>
    <w:p/>
    <w:p>
      <w:r>
        <w:t>Make executable and run:</w:t>
      </w:r>
    </w:p>
    <w:p>
      <w:pPr>
        <w:pStyle w:val="NoSpacing"/>
      </w:pPr>
      <w:r>
        <w:rPr>
          <w:rFonts w:ascii="Consolas" w:hAnsi="Consolas"/>
          <w:color w:val="000000"/>
          <w:sz w:val="18"/>
        </w:rPr>
        <w:t>chmod +x run-podman.sh</w:t>
        <w:br/>
        <w:t>./run-podman.sh</w:t>
      </w:r>
    </w:p>
    <w:p/>
    <w:p>
      <w:r>
        <w:t>__________________________________________________</w:t>
      </w:r>
    </w:p>
    <w:p/>
    <w:p>
      <w:pPr>
        <w:pStyle w:val="Heading2"/>
      </w:pPr>
      <w:r>
        <w:t>✅ Verification Checklist</w:t>
      </w:r>
    </w:p>
    <w:p/>
    <w:p>
      <w:pPr>
        <w:pStyle w:val="ListBullet"/>
      </w:pPr>
      <w:r>
        <w:t>[ ] Podman installed and running</w:t>
      </w:r>
    </w:p>
    <w:p>
      <w:pPr>
        <w:pStyle w:val="ListBullet"/>
      </w:pPr>
      <w:r>
        <w:t>[ ] All containers built successfully</w:t>
      </w:r>
    </w:p>
    <w:p>
      <w:pPr>
        <w:pStyle w:val="ListBullet"/>
      </w:pPr>
      <w:r>
        <w:t>[ ] Network created</w:t>
      </w:r>
    </w:p>
    <w:p>
      <w:pPr>
        <w:pStyle w:val="ListBullet"/>
      </w:pPr>
      <w:r>
        <w:t>[ ] Environment variables set</w:t>
      </w:r>
    </w:p>
    <w:p>
      <w:pPr>
        <w:pStyle w:val="ListBullet"/>
      </w:pPr>
      <w:r>
        <w:t>[ ] All containers running</w:t>
      </w:r>
    </w:p>
    <w:p>
      <w:pPr>
        <w:pStyle w:val="ListBullet"/>
      </w:pPr>
      <w:r>
        <w:t>[ ] Health checks passing</w:t>
      </w:r>
    </w:p>
    <w:p>
      <w:pPr>
        <w:pStyle w:val="ListBullet"/>
      </w:pPr>
      <w:r>
        <w:t>[ ] Frontend accessible at http://localhost:3000</w:t>
      </w:r>
    </w:p>
    <w:p>
      <w:pPr>
        <w:pStyle w:val="ListBullet"/>
      </w:pPr>
      <w:r>
        <w:t>[ ] Backend accessible at http://localhost:8000</w:t>
      </w:r>
    </w:p>
    <w:p>
      <w:pPr>
        <w:pStyle w:val="ListBullet"/>
      </w:pPr>
      <w:r>
        <w:t>[ ] Fonoster accessible at http://localhost:3001</w:t>
      </w:r>
    </w:p>
    <w:p>
      <w:pPr>
        <w:pStyle w:val="ListBullet"/>
      </w:pPr>
      <w:r>
        <w:t>[ ] Full query flow working</w:t>
      </w:r>
    </w:p>
    <w:p/>
    <w:p>
      <w:r>
        <w:t>__________________________________________________</w:t>
      </w:r>
    </w:p>
    <w:p/>
    <w:p>
      <w:pPr>
        <w:pStyle w:val="Heading2"/>
      </w:pPr>
      <w:r>
        <w:t>📚 Additional Resources</w:t>
      </w:r>
    </w:p>
    <w:p/>
    <w:p>
      <w:pPr>
        <w:pStyle w:val="ListBullet"/>
      </w:pPr>
      <w:r>
        <w:t>Podman Documentation: https://docs.podman.io/</w:t>
      </w:r>
    </w:p>
    <w:p>
      <w:pPr>
        <w:pStyle w:val="ListBullet"/>
      </w:pPr>
      <w:r>
        <w:t>Containerfile Reference: https://docs.podman.io/en/latest/markdown/podman-build.1.html</w:t>
      </w:r>
    </w:p>
    <w:p>
      <w:pPr>
        <w:pStyle w:val="ListBullet"/>
      </w:pPr>
      <w:r>
        <w:t>Project Repository: https://github.com/chakradharkalle03-arch/google-intelligent-group</w:t>
      </w:r>
    </w:p>
    <w:p/>
    <w:p>
      <w:r>
        <w:t>__________________________________________________</w:t>
      </w:r>
    </w:p>
    <w:p/>
    <w:p>
      <w:r>
        <w:t>Last Updated: November 2025</w:t>
      </w:r>
    </w:p>
    <w:p>
      <w:r>
        <w:t>Project Version: 1.0.0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