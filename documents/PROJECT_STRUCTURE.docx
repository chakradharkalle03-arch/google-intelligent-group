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Project Structure Documentation</w:t>
      </w:r>
    </w:p>
    <w:p>
      <w:pPr>
        <w:pStyle w:val="Heading2"/>
      </w:pPr>
      <w:r>
        <w:t>Google Intelligent Group Multi-Agent System</w:t>
      </w:r>
    </w:p>
    <w:p/>
    <w:p>
      <w:r>
        <w:t>Based on Actual Project Files</w:t>
      </w:r>
    </w:p>
    <w:p/>
    <w:p>
      <w:r>
        <w:t>This document describes the actual structure and components of the project as it exists in the codebase.</w:t>
      </w:r>
    </w:p>
    <w:p/>
    <w:p>
      <w:r>
        <w:t>__________________________________________________</w:t>
      </w:r>
    </w:p>
    <w:p/>
    <w:p>
      <w:pPr>
        <w:pStyle w:val="Heading2"/>
      </w:pPr>
      <w:r>
        <w:t>📁 Directory Structure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readlife/</w:t>
        <w:br/>
        <w:t>│</w:t>
        <w:br/>
        <w:t>├── backend/                    # Python Backend (Quart + Hypercorn)</w:t>
        <w:br/>
        <w:t>│   ├── agents/                 # LangChain Agents</w:t>
        <w:br/>
        <w:t>│   │   ├── __init__.py</w:t>
        <w:br/>
        <w:t>│   │   ├── supervisor_langgraph.py    # LangGraph Supervisor Agent</w:t>
        <w:br/>
        <w:t>│   │   ├── supervisor.py              # Legacy Supervisor (not used)</w:t>
        <w:br/>
        <w:t>│   │   ├── agent_factory.py           # Agent creation factory</w:t>
        <w:br/>
        <w:t>│   │   ├── tools.py                    # LangChain tool definitions</w:t>
        <w:br/>
        <w:t>│   │   ├── googlemap_agent.py         # GoogleMap Agent</w:t>
        <w:br/>
        <w:t>│   │   ├── calendar_agent.py          # Calendar Agent</w:t>
        <w:br/>
        <w:t>│   │   ├── telephone_agent.py         # Telephone Agent</w:t>
        <w:br/>
        <w:t>│   │   └── research_agent.py          # Research Agent</w:t>
        <w:br/>
        <w:t>│   │</w:t>
        <w:br/>
        <w:t>│   ├── blueprints/             # Quart Blueprints (Routers)</w:t>
        <w:br/>
        <w:t>│   │   ├── __init__.py</w:t>
        <w:br/>
        <w:t>│   │   ├── query.py           # Query processing endpoint</w:t>
        <w:br/>
        <w:t>│   │   └── health.py           # Health check endpoint</w:t>
        <w:br/>
        <w:t>│   │</w:t>
        <w:br/>
        <w:t>│   ├── main.py                # Main Quart application</w:t>
        <w:br/>
        <w:t>│   ├── requirements.txt       # Python dependencies</w:t>
        <w:br/>
        <w:t>│   ├── env.example           # Environment variable template</w:t>
        <w:br/>
        <w:t>│   ├── .env                  # Environment variables (not in git)</w:t>
        <w:br/>
        <w:t>│   └── README.md             # Backend documentation</w:t>
        <w:br/>
        <w:t>│</w:t>
        <w:br/>
        <w:t>├── frontend/                  # Next.js Frontend</w:t>
        <w:br/>
        <w:t>│   ├── app/                  # Next.js App Router</w:t>
        <w:br/>
        <w:t>│   │   ├── page.tsx         # Main page component</w:t>
        <w:br/>
        <w:t>│   │   ├── layout.tsx       # Root layout</w:t>
        <w:br/>
        <w:t>│   │   ├── globals.css      # Global styles (Tailwind CSS v4)</w:t>
        <w:br/>
        <w:t>│   │   └── page.module.css # Page-specific styles</w:t>
        <w:br/>
        <w:t>│   │</w:t>
        <w:br/>
        <w:t>│   ├── package.json         # Node.js dependencies</w:t>
        <w:br/>
        <w:t>│   ├── next.config.js       # Next.js configuration</w:t>
        <w:br/>
        <w:t>│   ├── tailwind.config.js   # Tailwind CSS configuration</w:t>
        <w:br/>
        <w:t>│   ├── postcss.config.js    # PostCSS configuration</w:t>
        <w:br/>
        <w:t>│   ├── tsconfig.json        # TypeScript configuration</w:t>
        <w:br/>
        <w:t>│   └── README.md            # Frontend documentation</w:t>
        <w:br/>
        <w:t>│</w:t>
        <w:br/>
        <w:t>├── fonoster-server/          # Node.js Fonoster Service</w:t>
        <w:br/>
        <w:t>│   ├── server.js            # Express server with Fonoster SDK</w:t>
        <w:br/>
        <w:t>│   ├── package.json         # Node.js dependencies</w:t>
        <w:br/>
        <w:t>│   ├── env.example         # Environment variable template</w:t>
        <w:br/>
        <w:t>│   ├── .env                # Environment variables (not in git)</w:t>
        <w:br/>
        <w:t>│   ├── README.md           # Fonoster server documentation</w:t>
        <w:br/>
        <w:t>│   ├── SETUP_GUIDE.md      # Setup instructions</w:t>
        <w:br/>
        <w:t>│   └── FONOSTER_SDK_INTEGRATION.md  # SDK integration guide</w:t>
        <w:br/>
        <w:t>│</w:t>
        <w:br/>
        <w:t>├── docs/                    # Documentation</w:t>
        <w:br/>
        <w:t>│   ├── DEPLOYMENT_GUIDE_ACTUAL.md    # Accurate deployment guide</w:t>
        <w:br/>
        <w:t>│   ├── DEPLOYMENT_GUIDE.md           # Original deployment guide</w:t>
        <w:br/>
        <w:t>│   ├── AGENT_CODE_EXPLANATION.md     # Agent code explanation</w:t>
        <w:br/>
        <w:t>│   ├── AGENT_CODE_EXPLANATION_FOR_WORD.md  # Word-ready version</w:t>
        <w:br/>
        <w:t>│   ├── TASK_WORKFLOW_ARCHITECTURE.md # Workflow documentation</w:t>
        <w:br/>
        <w:t>│   └── DEVELOPMENT_PLAN.md          # Development plan</w:t>
        <w:br/>
        <w:t>│</w:t>
        <w:br/>
        <w:t>├── documents/               # Word document versions</w:t>
        <w:br/>
        <w:t>│   ├── DEPLOYMENT_GUIDE_ACTUAL.docx</w:t>
        <w:br/>
        <w:t>│   ├── AGENT_CODE_EXPLANATION.docx</w:t>
        <w:br/>
        <w:t>│   ├── AGENT_CODE_EXPLANATION_FOR_WORD.docx</w:t>
        <w:br/>
        <w:t>│   ├── DEPLOYMENT_GUIDE.docx</w:t>
        <w:br/>
        <w:t>│   ├── DEVELOPMENT_PLAN.docx</w:t>
        <w:br/>
        <w:t>│   └── TASK_WORKFLOW_ARCHITECTURE.docx</w:t>
        <w:br/>
        <w:t>│</w:t>
        <w:br/>
        <w:t>├── frontend-output/         # Frontend UI documentation</w:t>
        <w:br/>
        <w:t>│   ├── README.md           # UI documentation</w:t>
        <w:br/>
        <w:t>│   └── frontend_UI_pannel.png  # UI screenshot</w:t>
        <w:br/>
        <w:t>│</w:t>
        <w:br/>
        <w:t>├── run_web.ps1             # PowerShell script to start all servers</w:t>
        <w:br/>
        <w:t>├── README.md               # Main project README</w:t>
        <w:br/>
        <w:t>└── .gitignore              # Git ignore rules</w:t>
      </w:r>
    </w:p>
    <w:p/>
    <w:p>
      <w:r>
        <w:t>__________________________________________________</w:t>
      </w:r>
    </w:p>
    <w:p/>
    <w:p>
      <w:pPr>
        <w:pStyle w:val="Heading2"/>
      </w:pPr>
      <w:r>
        <w:t>🔧 Technology Stack (Actual)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Framework: Quart 0.19.0+ (async Python web framework)</w:t>
      </w:r>
    </w:p>
    <w:p>
      <w:pPr>
        <w:pStyle w:val="ListBullet"/>
      </w:pPr>
      <w:r>
        <w:t>Server: Hypercorn 0.14.0+ (ASGI server)</w:t>
      </w:r>
    </w:p>
    <w:p>
      <w:pPr>
        <w:pStyle w:val="ListBullet"/>
      </w:pPr>
      <w:r>
        <w:t>AI Framework: LangChain 1.0+, LangGraph 1.0+</w:t>
      </w:r>
    </w:p>
    <w:p>
      <w:pPr>
        <w:pStyle w:val="ListBullet"/>
      </w:pPr>
      <w:r>
        <w:t>LLM: Google Gemini 2.5 Flash (via langchain-google-genai)</w:t>
      </w:r>
    </w:p>
    <w:p>
      <w:pPr>
        <w:pStyle w:val="ListBullet"/>
      </w:pPr>
      <w:r>
        <w:t>CORS: quart-cors 0.7.0+</w:t>
      </w:r>
    </w:p>
    <w:p>
      <w:pPr>
        <w:pStyle w:val="ListBullet"/>
      </w:pPr>
      <w:r>
        <w:t>HTTP Client: httpx 0.25.2+</w:t>
      </w:r>
    </w:p>
    <w:p>
      <w:pPr>
        <w:pStyle w:val="ListBullet"/>
      </w:pPr>
      <w:r>
        <w:t>Python Version: 3.10+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Framework: Next.js 14 (App Router)</w:t>
      </w:r>
    </w:p>
    <w:p>
      <w:pPr>
        <w:pStyle w:val="ListBullet"/>
      </w:pPr>
      <w:r>
        <w:t>Language: TypeScript</w:t>
      </w:r>
    </w:p>
    <w:p>
      <w:pPr>
        <w:pStyle w:val="ListBullet"/>
      </w:pPr>
      <w:r>
        <w:t>UI Library: React 18</w:t>
      </w:r>
    </w:p>
    <w:p>
      <w:pPr>
        <w:pStyle w:val="ListBullet"/>
      </w:pPr>
      <w:r>
        <w:t>Styling: Tailwind CSS v4.1.17</w:t>
      </w:r>
    </w:p>
    <w:p>
      <w:pPr>
        <w:pStyle w:val="ListBullet"/>
      </w:pPr>
      <w:r>
        <w:t>HTTP Client: Axios 1.6.0</w:t>
      </w:r>
    </w:p>
    <w:p>
      <w:pPr>
        <w:pStyle w:val="ListBullet"/>
      </w:pPr>
      <w:r>
        <w:t>Node.js Version: 18+</w:t>
      </w:r>
    </w:p>
    <w:p/>
    <w:p>
      <w:pPr>
        <w:pStyle w:val="Heading3"/>
      </w:pPr>
      <w:r>
        <w:t>Fonoster Server</w:t>
      </w:r>
    </w:p>
    <w:p>
      <w:pPr>
        <w:pStyle w:val="ListBullet"/>
      </w:pPr>
      <w:r>
        <w:t>Framework: Express 4.18.2</w:t>
      </w:r>
    </w:p>
    <w:p>
      <w:pPr>
        <w:pStyle w:val="ListBullet"/>
      </w:pPr>
      <w:r>
        <w:t>SDK: @fonoster/sdk 0.15.21</w:t>
      </w:r>
    </w:p>
    <w:p>
      <w:pPr>
        <w:pStyle w:val="ListBullet"/>
      </w:pPr>
      <w:r>
        <w:t>CORS: cors 2.8.5</w:t>
      </w:r>
    </w:p>
    <w:p>
      <w:pPr>
        <w:pStyle w:val="ListBullet"/>
      </w:pPr>
      <w:r>
        <w:t>Node.js Version: 18+</w:t>
      </w:r>
    </w:p>
    <w:p/>
    <w:p>
      <w:r>
        <w:t>__________________________________________________</w:t>
      </w:r>
    </w:p>
    <w:p/>
    <w:p>
      <w:pPr>
        <w:pStyle w:val="Heading2"/>
      </w:pPr>
      <w:r>
        <w:t>📝 Key Files and Their Purpose</w:t>
      </w:r>
    </w:p>
    <w:p/>
    <w:p>
      <w:pPr>
        <w:pStyle w:val="Heading3"/>
      </w:pPr>
      <w:r>
        <w:t>Backend Files</w:t>
      </w:r>
    </w:p>
    <w:p/>
    <w:p>
      <w:pPr>
        <w:pStyle w:val="Heading4"/>
      </w:pPr>
      <w:r>
        <w:t>`backend/main.py`</w:t>
      </w:r>
    </w:p>
    <w:p>
      <w:pPr>
        <w:pStyle w:val="ListBullet"/>
      </w:pPr>
      <w:r>
        <w:t>Main Quart application entry point</w:t>
      </w:r>
    </w:p>
    <w:p>
      <w:pPr>
        <w:pStyle w:val="ListBullet"/>
      </w:pPr>
      <w:r>
        <w:t>Initializes Supervisor Agent (LangGraph)</w:t>
      </w:r>
    </w:p>
    <w:p>
      <w:pPr>
        <w:pStyle w:val="ListBullet"/>
      </w:pPr>
      <w:r>
        <w:t>Registers blueprints (query, health)</w:t>
      </w:r>
    </w:p>
    <w:p>
      <w:pPr>
        <w:pStyle w:val="ListBullet"/>
      </w:pPr>
      <w:r>
        <w:t>Configures Hypercorn server</w:t>
      </w:r>
    </w:p>
    <w:p>
      <w:pPr>
        <w:pStyle w:val="ListBullet"/>
      </w:pPr>
      <w:r>
        <w:t>Port: 8000 (127.0.0.1 for local, 0.0.0.0 for production)</w:t>
      </w:r>
    </w:p>
    <w:p/>
    <w:p>
      <w:pPr>
        <w:pStyle w:val="Heading4"/>
      </w:pPr>
      <w:r>
        <w:t>`backend/agents/supervisor_langgraph.py`</w:t>
      </w:r>
    </w:p>
    <w:p>
      <w:pPr>
        <w:pStyle w:val="ListBullet"/>
      </w:pPr>
      <w:r>
        <w:t>LangGraph-based Supervisor Agent</w:t>
      </w:r>
    </w:p>
    <w:p>
      <w:pPr>
        <w:pStyle w:val="ListBullet"/>
      </w:pPr>
      <w:r>
        <w:t>Orchestrates multi-agent workflow</w:t>
      </w:r>
    </w:p>
    <w:p>
      <w:pPr>
        <w:pStyle w:val="ListBullet"/>
      </w:pPr>
      <w:r>
        <w:t>Implements DAG (Directed Acyclic Graph)</w:t>
      </w:r>
    </w:p>
    <w:p>
      <w:pPr>
        <w:pStyle w:val="ListBullet"/>
      </w:pPr>
      <w:r>
        <w:t>Manages agent state and routing</w:t>
      </w:r>
    </w:p>
    <w:p/>
    <w:p>
      <w:pPr>
        <w:pStyle w:val="Heading4"/>
      </w:pPr>
      <w:r>
        <w:t>`backend/agents/agent_factory.py`</w:t>
      </w:r>
    </w:p>
    <w:p>
      <w:pPr>
        <w:pStyle w:val="ListBullet"/>
      </w:pPr>
      <w:r>
        <w:t>Creates LangChain agents with tools</w:t>
      </w:r>
    </w:p>
    <w:p>
      <w:pPr>
        <w:pStyle w:val="ListBullet"/>
      </w:pPr>
      <w:r>
        <w:t>Factory pattern for agent creation</w:t>
      </w:r>
    </w:p>
    <w:p>
      <w:pPr>
        <w:pStyle w:val="ListBullet"/>
      </w:pPr>
      <w:r>
        <w:t>Configures system prompts and tools</w:t>
      </w:r>
    </w:p>
    <w:p/>
    <w:p>
      <w:pPr>
        <w:pStyle w:val="Heading4"/>
      </w:pPr>
      <w:r>
        <w:t>`backend/agents/tools.py`</w:t>
      </w:r>
    </w:p>
    <w:p>
      <w:pPr>
        <w:pStyle w:val="ListBullet"/>
      </w:pPr>
      <w:r>
        <w:t>Defines LangChain tools (@tool decorators)</w:t>
      </w:r>
    </w:p>
    <w:p>
      <w:pPr>
        <w:pStyle w:val="ListBullet"/>
      </w:pPr>
      <w:r>
        <w:t>Tools: search_nearby_places, add_calendar_event, make_phone_call, research_query</w:t>
      </w:r>
    </w:p>
    <w:p/>
    <w:p>
      <w:pPr>
        <w:pStyle w:val="Heading4"/>
      </w:pPr>
      <w:r>
        <w:t>`backend/blueprints/query.py`</w:t>
      </w:r>
    </w:p>
    <w:p>
      <w:pPr>
        <w:pStyle w:val="ListBullet"/>
      </w:pPr>
      <w:r>
        <w:t>Handles POST /query endpoint</w:t>
      </w:r>
    </w:p>
    <w:p>
      <w:pPr>
        <w:pStyle w:val="ListBullet"/>
      </w:pPr>
      <w:r>
        <w:t>Streams responses via Server-Sent Events (SSE)</w:t>
      </w:r>
    </w:p>
    <w:p>
      <w:pPr>
        <w:pStyle w:val="ListBullet"/>
      </w:pPr>
      <w:r>
        <w:t>Processes user queries through Supervisor</w:t>
      </w:r>
    </w:p>
    <w:p/>
    <w:p>
      <w:pPr>
        <w:pStyle w:val="Heading4"/>
      </w:pPr>
      <w:r>
        <w:t>`backend/blueprints/health.py`</w:t>
      </w:r>
    </w:p>
    <w:p>
      <w:pPr>
        <w:pStyle w:val="ListBullet"/>
      </w:pPr>
      <w:r>
        <w:t>Handles GET /health endpoint</w:t>
      </w:r>
    </w:p>
    <w:p>
      <w:pPr>
        <w:pStyle w:val="ListBullet"/>
      </w:pPr>
      <w:r>
        <w:t>Health check for monitoring</w:t>
      </w:r>
    </w:p>
    <w:p/>
    <w:p>
      <w:pPr>
        <w:pStyle w:val="Heading3"/>
      </w:pPr>
      <w:r>
        <w:t>Frontend Files</w:t>
      </w:r>
    </w:p>
    <w:p/>
    <w:p>
      <w:pPr>
        <w:pStyle w:val="Heading4"/>
      </w:pPr>
      <w:r>
        <w:t>`frontend/app/page.tsx`</w:t>
      </w:r>
    </w:p>
    <w:p>
      <w:pPr>
        <w:pStyle w:val="ListBullet"/>
      </w:pPr>
      <w:r>
        <w:t>Main UI component</w:t>
      </w:r>
    </w:p>
    <w:p>
      <w:pPr>
        <w:pStyle w:val="ListBullet"/>
      </w:pPr>
      <w:r>
        <w:t>Two-column layout (Manus-style)</w:t>
      </w:r>
    </w:p>
    <w:p>
      <w:pPr>
        <w:pStyle w:val="ListBullet"/>
      </w:pPr>
      <w:r>
        <w:t>Left: Supervisor Agent result, Task Status, Input</w:t>
      </w:r>
    </w:p>
    <w:p>
      <w:pPr>
        <w:pStyle w:val="ListBullet"/>
      </w:pPr>
      <w:r>
        <w:t>Right: Agent outputs (Map, Calendar, Telephone, Research)</w:t>
      </w:r>
    </w:p>
    <w:p>
      <w:pPr>
        <w:pStyle w:val="ListBullet"/>
      </w:pPr>
      <w:r>
        <w:t>Handles SSE streaming from backend</w:t>
      </w:r>
    </w:p>
    <w:p/>
    <w:p>
      <w:pPr>
        <w:pStyle w:val="Heading4"/>
      </w:pPr>
      <w:r>
        <w:t>`frontend/app/globals.css`</w:t>
      </w:r>
    </w:p>
    <w:p>
      <w:pPr>
        <w:pStyle w:val="ListBullet"/>
      </w:pPr>
      <w:r>
        <w:t>Global styles with Tailwind CSS v4</w:t>
      </w:r>
    </w:p>
    <w:p>
      <w:pPr>
        <w:pStyle w:val="ListBullet"/>
      </w:pPr>
      <w:r>
        <w:t>Custom animations and gradients</w:t>
      </w:r>
    </w:p>
    <w:p>
      <w:pPr>
        <w:pStyle w:val="ListBullet"/>
      </w:pPr>
      <w:r>
        <w:t>Light theme design</w:t>
      </w:r>
    </w:p>
    <w:p/>
    <w:p>
      <w:pPr>
        <w:pStyle w:val="Heading4"/>
      </w:pPr>
      <w:r>
        <w:t>`frontend/next.config.js`</w:t>
      </w:r>
    </w:p>
    <w:p>
      <w:pPr>
        <w:pStyle w:val="ListBullet"/>
      </w:pPr>
      <w:r>
        <w:t>Next.js configuration</w:t>
      </w:r>
    </w:p>
    <w:p>
      <w:pPr>
        <w:pStyle w:val="ListBullet"/>
      </w:pPr>
      <w:r>
        <w:t>API URL configuration</w:t>
      </w:r>
    </w:p>
    <w:p>
      <w:pPr>
        <w:pStyle w:val="ListBullet"/>
      </w:pPr>
      <w:r>
        <w:t>Proxy settings for backend</w:t>
      </w:r>
    </w:p>
    <w:p/>
    <w:p>
      <w:pPr>
        <w:pStyle w:val="Heading3"/>
      </w:pPr>
      <w:r>
        <w:t>Fonoster Server Files</w:t>
      </w:r>
    </w:p>
    <w:p/>
    <w:p>
      <w:pPr>
        <w:pStyle w:val="Heading4"/>
      </w:pPr>
      <w:r>
        <w:t>`fonoster-server/server.js`</w:t>
      </w:r>
    </w:p>
    <w:p>
      <w:pPr>
        <w:pStyle w:val="ListBullet"/>
      </w:pPr>
      <w:r>
        <w:t>Express server for telephony operations</w:t>
      </w:r>
    </w:p>
    <w:p>
      <w:pPr>
        <w:pStyle w:val="ListBullet"/>
      </w:pPr>
      <w:r>
        <w:t>Integrates Fonoster SDK</w:t>
      </w:r>
    </w:p>
    <w:p>
      <w:pPr>
        <w:pStyle w:val="ListBullet"/>
      </w:pPr>
      <w:r>
        <w:t>Handles call initiation</w:t>
      </w:r>
    </w:p>
    <w:p>
      <w:pPr>
        <w:pStyle w:val="ListBullet"/>
      </w:pPr>
      <w:r>
        <w:t>Falls back to simulation mode if credentials not configured</w:t>
      </w:r>
    </w:p>
    <w:p/>
    <w:p>
      <w:r>
        <w:t>__________________________________________________</w:t>
      </w:r>
    </w:p>
    <w:p/>
    <w:p>
      <w:pPr>
        <w:pStyle w:val="Heading2"/>
      </w:pPr>
      <w:r>
        <w:t>🔑 Environment Variables</w:t>
      </w:r>
    </w:p>
    <w:p/>
    <w:p>
      <w:pPr>
        <w:pStyle w:val="Heading3"/>
      </w:pPr>
      <w:r>
        <w:t>Backend (`backend/.env`)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GEMINI_API_KEY=your_gemini_api_key</w:t>
        <w:br/>
        <w:t>GOOGLE_MAPS_API_KEY=your_google_maps_api_key</w:t>
        <w:br/>
        <w:t>FONOSTER_SERVER_URL=http://localhost:3001</w:t>
        <w:br/>
        <w:t>BACKEND_HOST=0.0.0.0</w:t>
        <w:br/>
        <w:t>BACKEND_PORT=8000</w:t>
      </w:r>
    </w:p>
    <w:p/>
    <w:p>
      <w:pPr>
        <w:pStyle w:val="Heading3"/>
      </w:pPr>
      <w:r>
        <w:t>Frontend (`frontend/.env.local` or `next.config.js`)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NEXT_PUBLIC_API_URL=http://127.0.0.1:8000</w:t>
      </w:r>
    </w:p>
    <w:p/>
    <w:p>
      <w:pPr>
        <w:pStyle w:val="Heading3"/>
      </w:pPr>
      <w:r>
        <w:t>Fonoster Server (`fonoster-server/.env`)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FONOSTER_ACCESS_KEY_ID=your_access_key_id</w:t>
        <w:br/>
        <w:t>FONOSTER_API_KEY=your_api_key</w:t>
        <w:br/>
        <w:t>FONOSTER_API_SECRET=your_api_secret</w:t>
        <w:br/>
        <w:t>FONOSTER_ENDPOINT=https://api.fonoster.com</w:t>
        <w:br/>
        <w:t>PORT=3001</w:t>
      </w:r>
    </w:p>
    <w:p/>
    <w:p>
      <w:r>
        <w:t>__________________________________________________</w:t>
      </w:r>
    </w:p>
    <w:p/>
    <w:p>
      <w:pPr>
        <w:pStyle w:val="Heading2"/>
      </w:pPr>
      <w:r>
        <w:t>🚀 Running the Project</w:t>
      </w:r>
    </w:p>
    <w:p/>
    <w:p>
      <w:pPr>
        <w:pStyle w:val="Heading3"/>
      </w:pPr>
      <w:r>
        <w:t>Quick Start (Windows)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.\run_web.ps1</w:t>
      </w:r>
    </w:p>
    <w:p/>
    <w:p>
      <w:pPr>
        <w:pStyle w:val="Heading3"/>
      </w:pPr>
      <w:r>
        <w:t>Manual Start</w:t>
      </w:r>
    </w:p>
    <w:p/>
    <w:p>
      <w:r>
        <w:t>1. Backend: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cd backend</w:t>
        <w:br/>
        <w:t>venv\Scripts\activate  # Windows</w:t>
        <w:br/>
        <w:t># or: source venv/bin/activate  # Linux/Mac</w:t>
        <w:br/>
        <w:t>python main.py</w:t>
      </w:r>
    </w:p>
    <w:p/>
    <w:p>
      <w:r>
        <w:t>2. Frontend: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cd frontend</w:t>
        <w:br/>
        <w:t>npm run dev</w:t>
      </w:r>
    </w:p>
    <w:p/>
    <w:p>
      <w:r>
        <w:t>3. Fonoster Server: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cd fonoster-server</w:t>
        <w:br/>
        <w:t>npm start</w:t>
      </w:r>
    </w:p>
    <w:p/>
    <w:p>
      <w:r>
        <w:t>__________________________________________________</w:t>
      </w:r>
    </w:p>
    <w:p/>
    <w:p>
      <w:pPr>
        <w:pStyle w:val="Heading2"/>
      </w:pPr>
      <w:r>
        <w:t>📊 API Endpoints</w:t>
      </w:r>
    </w:p>
    <w:p/>
    <w:p>
      <w:pPr>
        <w:pStyle w:val="Heading3"/>
      </w:pPr>
      <w:r>
        <w:t>Backend (http://127.0.0.1:8000)</w:t>
      </w:r>
    </w:p>
    <w:p/>
    <w:p>
      <w:pPr>
        <w:pStyle w:val="ListBullet"/>
      </w:pPr>
      <w:r>
        <w:t>GET /health - Health check</w:t>
      </w:r>
    </w:p>
    <w:p>
      <w:pPr>
        <w:pStyle w:val="ListBullet"/>
      </w:pPr>
      <w:r>
        <w:t>POST /query - Process user query (streams SSE response)</w:t>
      </w:r>
    </w:p>
    <w:p/>
    <w:p>
      <w:pPr>
        <w:pStyle w:val="Heading3"/>
      </w:pPr>
      <w:r>
        <w:t>Frontend (http://localhost:3000)</w:t>
      </w:r>
    </w:p>
    <w:p/>
    <w:p>
      <w:pPr>
        <w:pStyle w:val="ListBullet"/>
      </w:pPr>
      <w:r>
        <w:t>Main UI at root /</w:t>
      </w:r>
    </w:p>
    <w:p/>
    <w:p>
      <w:pPr>
        <w:pStyle w:val="Heading3"/>
      </w:pPr>
      <w:r>
        <w:t>Fonoster Server (http://localhost:3001)</w:t>
      </w:r>
    </w:p>
    <w:p/>
    <w:p>
      <w:pPr>
        <w:pStyle w:val="ListBullet"/>
      </w:pPr>
      <w:r>
        <w:t>POST /call - Initiate phone call</w:t>
      </w:r>
    </w:p>
    <w:p/>
    <w:p>
      <w:r>
        <w:t>__________________________________________________</w:t>
      </w:r>
    </w:p>
    <w:p/>
    <w:p>
      <w:pPr>
        <w:pStyle w:val="Heading2"/>
      </w:pPr>
      <w:r>
        <w:t>🎯 Agent Architecture</w:t>
      </w:r>
    </w:p>
    <w:p/>
    <w:p>
      <w:pPr>
        <w:pStyle w:val="Heading3"/>
      </w:pPr>
      <w:r>
        <w:t>Supervisor Agent (LangGraph)</w:t>
      </w:r>
    </w:p>
    <w:p>
      <w:pPr>
        <w:pStyle w:val="ListBullet"/>
      </w:pPr>
      <w:r>
        <w:t>File: backend/agents/supervisor_langgraph.py</w:t>
      </w:r>
    </w:p>
    <w:p>
      <w:pPr>
        <w:pStyle w:val="ListBullet"/>
      </w:pPr>
      <w:r>
        <w:t>Purpose: Orchestrates all sub-agents</w:t>
      </w:r>
    </w:p>
    <w:p>
      <w:pPr>
        <w:pStyle w:val="ListBullet"/>
      </w:pPr>
      <w:r>
        <w:t>Workflow: Plan → Route → Execute Agents → Summarize</w:t>
      </w:r>
    </w:p>
    <w:p/>
    <w:p>
      <w:pPr>
        <w:pStyle w:val="Heading3"/>
      </w:pPr>
      <w:r>
        <w:t>Sub-Agents</w:t>
      </w:r>
    </w:p>
    <w:p/>
    <w:p>
      <w:pPr>
        <w:pStyle w:val="ListNumber"/>
      </w:pPr>
      <w:r>
        <w:t>GoogleMap Agent</w:t>
      </w:r>
    </w:p>
    <w:p>
      <w:pPr>
        <w:pStyle w:val="ListBullet"/>
      </w:pPr>
      <w:r>
        <w:t>File: backend/agents/googlemap_agent.py</w:t>
      </w:r>
    </w:p>
    <w:p>
      <w:pPr>
        <w:pStyle w:val="ListBullet"/>
      </w:pPr>
      <w:r>
        <w:t>Tool: search_nearby_places</w:t>
      </w:r>
    </w:p>
    <w:p>
      <w:pPr>
        <w:pStyle w:val="ListBullet"/>
      </w:pPr>
      <w:r>
        <w:t>Purpose: Find nearby businesses</w:t>
      </w:r>
    </w:p>
    <w:p/>
    <w:p>
      <w:pPr>
        <w:pStyle w:val="ListNumber"/>
      </w:pPr>
      <w:r>
        <w:t>Calendar Agent</w:t>
      </w:r>
    </w:p>
    <w:p>
      <w:pPr>
        <w:pStyle w:val="ListBullet"/>
      </w:pPr>
      <w:r>
        <w:t>File: backend/agents/calendar_agent.py</w:t>
      </w:r>
    </w:p>
    <w:p>
      <w:pPr>
        <w:pStyle w:val="ListBullet"/>
      </w:pPr>
      <w:r>
        <w:t>Tool: add_calendar_event, list_calendar_events</w:t>
      </w:r>
    </w:p>
    <w:p>
      <w:pPr>
        <w:pStyle w:val="ListBullet"/>
      </w:pPr>
      <w:r>
        <w:t>Purpose: Manage calendar events</w:t>
      </w:r>
    </w:p>
    <w:p/>
    <w:p>
      <w:pPr>
        <w:pStyle w:val="ListNumber"/>
      </w:pPr>
      <w:r>
        <w:t>Telephone Agent</w:t>
      </w:r>
    </w:p>
    <w:p>
      <w:pPr>
        <w:pStyle w:val="ListBullet"/>
      </w:pPr>
      <w:r>
        <w:t>File: backend/agents/telephone_agent.py</w:t>
      </w:r>
    </w:p>
    <w:p>
      <w:pPr>
        <w:pStyle w:val="ListBullet"/>
      </w:pPr>
      <w:r>
        <w:t>Tool: make_phone_call</w:t>
      </w:r>
    </w:p>
    <w:p>
      <w:pPr>
        <w:pStyle w:val="ListBullet"/>
      </w:pPr>
      <w:r>
        <w:t>Purpose: Make phone calls via Fonoster</w:t>
      </w:r>
    </w:p>
    <w:p/>
    <w:p>
      <w:pPr>
        <w:pStyle w:val="ListNumber"/>
      </w:pPr>
      <w:r>
        <w:t>Research Agent</w:t>
      </w:r>
    </w:p>
    <w:p>
      <w:pPr>
        <w:pStyle w:val="ListBullet"/>
      </w:pPr>
      <w:r>
        <w:t>File: backend/agents/research_agent.py</w:t>
      </w:r>
    </w:p>
    <w:p>
      <w:pPr>
        <w:pStyle w:val="ListBullet"/>
      </w:pPr>
      <w:r>
        <w:t>Tool: research_query</w:t>
      </w:r>
    </w:p>
    <w:p>
      <w:pPr>
        <w:pStyle w:val="ListBullet"/>
      </w:pPr>
      <w:r>
        <w:t>Purpose: Perform research tasks</w:t>
      </w:r>
    </w:p>
    <w:p/>
    <w:p>
      <w:r>
        <w:t>__________________________________________________</w:t>
      </w:r>
    </w:p>
    <w:p/>
    <w:p>
      <w:pPr>
        <w:pStyle w:val="Heading2"/>
      </w:pPr>
      <w:r>
        <w:t>📚 Documentation Files</w:t>
      </w:r>
    </w:p>
    <w:p/>
    <w:p>
      <w:pPr>
        <w:pStyle w:val="Heading3"/>
      </w:pPr>
      <w:r>
        <w:t>Markdown Documentation</w:t>
      </w:r>
    </w:p>
    <w:p>
      <w:pPr>
        <w:pStyle w:val="ListBullet"/>
      </w:pPr>
      <w:r>
        <w:t>docs/DEPLOYMENT_GUIDE_ACTUAL.md - Accurate deployment guide</w:t>
      </w:r>
    </w:p>
    <w:p>
      <w:pPr>
        <w:pStyle w:val="ListBullet"/>
      </w:pPr>
      <w:r>
        <w:t>docs/AGENT_CODE_EXPLANATION.md - Agent code explanation</w:t>
      </w:r>
    </w:p>
    <w:p>
      <w:pPr>
        <w:pStyle w:val="ListBullet"/>
      </w:pPr>
      <w:r>
        <w:t>docs/TASK_WORKFLOW_ARCHITECTURE.md - Workflow architecture</w:t>
      </w:r>
    </w:p>
    <w:p>
      <w:pPr>
        <w:pStyle w:val="ListBullet"/>
      </w:pPr>
      <w:r>
        <w:t>docs/DEVELOPMENT_PLAN.md - Development plan</w:t>
      </w:r>
    </w:p>
    <w:p/>
    <w:p>
      <w:pPr>
        <w:pStyle w:val="Heading3"/>
      </w:pPr>
      <w:r>
        <w:t>Word Documentation</w:t>
      </w:r>
    </w:p>
    <w:p>
      <w:pPr>
        <w:pStyle w:val="ListBullet"/>
      </w:pPr>
      <w:r>
        <w:t>All markdown files converted to .docx in documents/ folder</w:t>
      </w:r>
    </w:p>
    <w:p/>
    <w:p>
      <w:r>
        <w:t>__________________________________________________</w:t>
      </w:r>
    </w:p>
    <w:p/>
    <w:p>
      <w:pPr>
        <w:pStyle w:val="Heading2"/>
      </w:pPr>
      <w:r>
        <w:t>✅ Project Status</w:t>
      </w:r>
    </w:p>
    <w:p/>
    <w:p>
      <w:pPr>
        <w:pStyle w:val="ListBullet"/>
      </w:pPr>
      <w:r>
        <w:t>✅ Backend: Quart + Hypercorn (fully functional)</w:t>
      </w:r>
    </w:p>
    <w:p>
      <w:pPr>
        <w:pStyle w:val="ListBullet"/>
      </w:pPr>
      <w:r>
        <w:t>✅ Frontend: Next.js 14 with Tailwind CSS v4 (fully functional)</w:t>
      </w:r>
    </w:p>
    <w:p>
      <w:pPr>
        <w:pStyle w:val="ListBullet"/>
      </w:pPr>
      <w:r>
        <w:t>✅ Agents: LangGraph Supervisor with 4 sub-agents (fully functional)</w:t>
      </w:r>
    </w:p>
    <w:p>
      <w:pPr>
        <w:pStyle w:val="ListBullet"/>
      </w:pPr>
      <w:r>
        <w:t>✅ Fonoster: Integrated with SDK (simulation mode available)</w:t>
      </w:r>
    </w:p>
    <w:p>
      <w:pPr>
        <w:pStyle w:val="ListBullet"/>
      </w:pPr>
      <w:r>
        <w:t>✅ Documentation: Complete and accurate</w:t>
      </w:r>
    </w:p>
    <w:p>
      <w:pPr>
        <w:pStyle w:val="ListBullet"/>
      </w:pPr>
      <w:r>
        <w:t>✅ Deployment: Ready for production</w:t>
      </w:r>
    </w:p>
    <w:p/>
    <w:p>
      <w:r>
        <w:t>__________________________________________________</w:t>
      </w:r>
    </w:p>
    <w:p/>
    <w:p>
      <w:r>
        <w:t>Last Updated: November 2025</w:t>
      </w:r>
    </w:p>
    <w:p>
      <w:r>
        <w:t>Project Version: 1.0.0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