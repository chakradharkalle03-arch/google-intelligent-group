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Deployment Guide</w:t>
      </w:r>
    </w:p>
    <w:p>
      <w:pPr>
        <w:pStyle w:val="Heading2"/>
      </w:pPr>
      <w:r>
        <w:t>Google Intelligent Group Multi-Agent System</w:t>
      </w:r>
    </w:p>
    <w:p/>
    <w:p>
      <w:r>
        <w:t>Based on Actual Project Structure</w:t>
      </w:r>
    </w:p>
    <w:p/>
    <w:p>
      <w:r>
        <w:t>This guide provides step-by-step instructions for deploying the Google Intelligent Group Multi-Agent System based on the actual project components.</w:t>
      </w:r>
    </w:p>
    <w:p/>
    <w:p>
      <w:r>
        <w:t>__________________________________________________</w:t>
      </w:r>
    </w:p>
    <w:p/>
    <w:p>
      <w:pPr>
        <w:pStyle w:val="Heading2"/>
      </w:pPr>
      <w:r>
        <w:t>📋 Table of Contents</w:t>
      </w:r>
    </w:p>
    <w:p/>
    <w:p>
      <w:pPr>
        <w:pStyle w:val="ListNumber"/>
      </w:pPr>
      <w:r>
        <w:t>[Project Overview](#project-overview)</w:t>
      </w:r>
    </w:p>
    <w:p>
      <w:pPr>
        <w:pStyle w:val="ListNumber"/>
      </w:pPr>
      <w:r>
        <w:t>[Prerequisites](#prerequisites)</w:t>
      </w:r>
    </w:p>
    <w:p>
      <w:pPr>
        <w:pStyle w:val="ListNumber"/>
      </w:pPr>
      <w:r>
        <w:t>[Local Development Setup](#local-development-setup)</w:t>
      </w:r>
    </w:p>
    <w:p>
      <w:pPr>
        <w:pStyle w:val="ListNumber"/>
      </w:pPr>
      <w:r>
        <w:t>[Production Deployment](#production-deployment)</w:t>
      </w:r>
    </w:p>
    <w:p>
      <w:pPr>
        <w:pStyle w:val="ListNumber"/>
      </w:pPr>
      <w:r>
        <w:t>[Environment Configuration](#environment-configuration)</w:t>
      </w:r>
    </w:p>
    <w:p>
      <w:pPr>
        <w:pStyle w:val="ListNumber"/>
      </w:pPr>
      <w:r>
        <w:t>[Troubleshooting](#troubleshooting)</w:t>
      </w:r>
    </w:p>
    <w:p/>
    <w:p>
      <w:r>
        <w:t>__________________________________________________</w:t>
      </w:r>
    </w:p>
    <w:p/>
    <w:p>
      <w:pPr>
        <w:pStyle w:val="Heading2"/>
      </w:pPr>
      <w:r>
        <w:t>🎯 Project Overview</w:t>
      </w:r>
    </w:p>
    <w:p/>
    <w:p>
      <w:pPr>
        <w:pStyle w:val="Heading3"/>
      </w:pPr>
      <w:r>
        <w:t>Actual Project Structure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readlife/</w:t>
        <w:br/>
        <w:t>├── frontend/              # Next.js 14 (React, TypeScript, Tailwind CSS v4)</w:t>
        <w:br/>
        <w:t>│   ├── app/              # Next.js App Router</w:t>
        <w:br/>
        <w:t>│   ├── package.json      # Next.js dependencies</w:t>
        <w:br/>
        <w:t>│   └── next.config.js    # Next.js configuration</w:t>
        <w:br/>
        <w:t>│</w:t>
        <w:br/>
        <w:t>├── backend/              # Python Quart API (not FastAPI)</w:t>
        <w:br/>
        <w:t>│   ├── agents/           # LangChain agents</w:t>
        <w:br/>
        <w:t>│   │   ├── supervisor_langgraph.py  # LangGraph Supervisor</w:t>
        <w:br/>
        <w:t>│   │   ├── agent_factory.py         # Agent creation</w:t>
        <w:br/>
        <w:t>│   │   └── tools.py                 # LangChain tools</w:t>
        <w:br/>
        <w:t>│   ├── blueprints/       # Quart blueprints (routers)</w:t>
        <w:br/>
        <w:t>│   │   ├── query.py     # Query endpoint</w:t>
        <w:br/>
        <w:t>│   │   └── health.py     # Health check</w:t>
        <w:br/>
        <w:t>│   ├── main.py          # Quart app with Hypercorn</w:t>
        <w:br/>
        <w:t>│   └── requirements.txt # Python dependencies</w:t>
        <w:br/>
        <w:t>│</w:t>
        <w:br/>
        <w:t>└── fonoster-server/      # Node.js Express server</w:t>
        <w:br/>
        <w:t xml:space="preserve">    ├── server.js        # Express server with Fonoster SDK</w:t>
        <w:br/>
        <w:t xml:space="preserve">    └── package.json     # Node.js dependencies</w:t>
      </w:r>
    </w:p>
    <w:p/>
    <w:p>
      <w:pPr>
        <w:pStyle w:val="Heading3"/>
      </w:pPr>
      <w:r>
        <w:t>Technology Stack (Actual)</w:t>
      </w:r>
    </w:p>
    <w:p/>
    <w:p>
      <w:pPr>
        <w:pStyle w:val="ListBullet"/>
      </w:pPr>
      <w:r>
        <w:t>Frontend: Next.js 14, React, TypeScript, Tailwind CSS v4</w:t>
      </w:r>
    </w:p>
    <w:p>
      <w:pPr>
        <w:pStyle w:val="ListBullet"/>
      </w:pPr>
      <w:r>
        <w:t>Backend: Quart (async Python web framework), Hypercorn (ASGI server)</w:t>
      </w:r>
    </w:p>
    <w:p>
      <w:pPr>
        <w:pStyle w:val="ListBullet"/>
      </w:pPr>
      <w:r>
        <w:t>AI Framework: LangChain 1.0, LangGraph</w:t>
      </w:r>
    </w:p>
    <w:p>
      <w:pPr>
        <w:pStyle w:val="ListBullet"/>
      </w:pPr>
      <w:r>
        <w:t>LLM: Google Gemini 2.5 Flash</w:t>
      </w:r>
    </w:p>
    <w:p>
      <w:pPr>
        <w:pStyle w:val="ListBullet"/>
      </w:pPr>
      <w:r>
        <w:t>Telephony: Fonoster SDK (@fonoster/sdk)</w:t>
      </w:r>
    </w:p>
    <w:p>
      <w:pPr>
        <w:pStyle w:val="ListBullet"/>
      </w:pPr>
      <w:r>
        <w:t>Server: Hypercorn (not Uvicorn)</w:t>
      </w:r>
    </w:p>
    <w:p/>
    <w:p>
      <w:r>
        <w:t>__________________________________________________</w:t>
      </w:r>
    </w:p>
    <w:p/>
    <w:p>
      <w:pPr>
        <w:pStyle w:val="Heading2"/>
      </w:pPr>
      <w:r>
        <w:t>🔧 Prerequisites</w:t>
      </w:r>
    </w:p>
    <w:p/>
    <w:p>
      <w:pPr>
        <w:pStyle w:val="Heading3"/>
      </w:pPr>
      <w:r>
        <w:t>Required Software</w:t>
      </w:r>
    </w:p>
    <w:p/>
    <w:p>
      <w:pPr>
        <w:pStyle w:val="ListBullet"/>
      </w:pPr>
      <w:r>
        <w:t>Node.js 18+ (for frontend and fonoster-server)</w:t>
      </w:r>
    </w:p>
    <w:p>
      <w:pPr>
        <w:pStyle w:val="ListBullet"/>
      </w:pPr>
      <w:r>
        <w:t>Python 3.10+ (for backend)</w:t>
      </w:r>
    </w:p>
    <w:p>
      <w:pPr>
        <w:pStyle w:val="ListBullet"/>
      </w:pPr>
      <w:r>
        <w:t>Git (for cloning repository)</w:t>
      </w:r>
    </w:p>
    <w:p>
      <w:pPr>
        <w:pStyle w:val="ListBullet"/>
      </w:pPr>
      <w:r>
        <w:t>npm or yarn (package manager)</w:t>
      </w:r>
    </w:p>
    <w:p/>
    <w:p>
      <w:pPr>
        <w:pStyle w:val="Heading3"/>
      </w:pPr>
      <w:r>
        <w:t>Required API Keys</w:t>
      </w:r>
    </w:p>
    <w:p/>
    <w:p>
      <w:pPr>
        <w:pStyle w:val="ListBullet"/>
      </w:pPr>
      <w:r>
        <w:t>Google Gemini API Key - Get from https://ai.google.dev/</w:t>
      </w:r>
    </w:p>
    <w:p>
      <w:pPr>
        <w:pStyle w:val="ListBullet"/>
      </w:pPr>
      <w:r>
        <w:t>Google Maps API Key - Get from https://console.cloud.google.com/</w:t>
      </w:r>
    </w:p>
    <w:p>
      <w:pPr>
        <w:pStyle w:val="ListBullet"/>
      </w:pPr>
      <w:r>
        <w:t>Fonoster Credentials (optional) - For real phone calls</w:t>
      </w:r>
    </w:p>
    <w:p/>
    <w:p>
      <w:r>
        <w:t>__________________________________________________</w:t>
      </w:r>
    </w:p>
    <w:p/>
    <w:p>
      <w:pPr>
        <w:pStyle w:val="Heading2"/>
      </w:pPr>
      <w:r>
        <w:t>💻 Local Development Setup</w:t>
      </w:r>
    </w:p>
    <w:p/>
    <w:p>
      <w:pPr>
        <w:pStyle w:val="Heading3"/>
      </w:pPr>
      <w:r>
        <w:t>Step 1: Clone Repository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git clone https://github.com/chakradharkalle03-arch/google-intelligent-group.git</w:t>
        <w:br/>
        <w:t>cd google-intelligent-group</w:t>
      </w:r>
    </w:p>
    <w:p/>
    <w:p>
      <w:pPr>
        <w:pStyle w:val="Heading3"/>
      </w:pPr>
      <w:r>
        <w:t>Step 2: Backend Setup (Quart + Hypercorn)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backend</w:t>
        <w:br/>
        <w:br/>
        <w:t># Create virtual environment</w:t>
        <w:br/>
        <w:t>python -m venv venv</w:t>
        <w:br/>
        <w:br/>
        <w:t># Activate virtual environment</w:t>
        <w:br/>
        <w:t># Windows:</w:t>
        <w:br/>
        <w:t>venv\Scripts\activate</w:t>
        <w:br/>
        <w:t># Linux/Mac:</w:t>
        <w:br/>
        <w:t>source venv/bin/activate</w:t>
        <w:br/>
        <w:br/>
        <w:t># Install dependencies</w:t>
        <w:br/>
        <w:t>pip install -r requirements.txt</w:t>
        <w:br/>
        <w:br/>
        <w:t># Copy environment template</w:t>
        <w:br/>
        <w:t>cp env.example .env</w:t>
        <w:br/>
        <w:br/>
        <w:t># Edit .env and add your API keys</w:t>
        <w:br/>
        <w:t># Required:</w:t>
        <w:br/>
        <w:t># - GEMINI_API_KEY</w:t>
        <w:br/>
        <w:t># - GOOGLE_MAPS_API_KEY</w:t>
        <w:br/>
        <w:t># - FONOSTER_SERVER_URL=http://localhost:3001</w:t>
      </w:r>
    </w:p>
    <w:p/>
    <w:p>
      <w:r>
        <w:t>Backend Dependencies (from requirements.txt):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quart&gt;=0.19.0</w:t>
        <w:br/>
        <w:t>hypercorn&gt;=0.14.0</w:t>
        <w:br/>
        <w:t>pydantic&gt;=2.7.4</w:t>
        <w:br/>
        <w:t>python-dotenv&gt;=1.0.0</w:t>
        <w:br/>
        <w:t>langchain&gt;=1.0.0</w:t>
        <w:br/>
        <w:t>langchain-google-genai&gt;=3.0.0</w:t>
        <w:br/>
        <w:t>langchain-community&gt;=0.3.0</w:t>
        <w:br/>
        <w:t>langgraph&gt;=1.0.0</w:t>
        <w:br/>
        <w:t>httpx&gt;=0.25.2</w:t>
        <w:br/>
        <w:t>quart-cors&gt;=0.7.0</w:t>
      </w:r>
    </w:p>
    <w:p/>
    <w:p>
      <w:r>
        <w:t>Run Backend: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python main.py</w:t>
        <w:br/>
        <w:t># Server runs on http://127.0.0.1:8000</w:t>
      </w:r>
    </w:p>
    <w:p/>
    <w:p>
      <w:pPr>
        <w:pStyle w:val="Heading3"/>
      </w:pPr>
      <w:r>
        <w:t>Step 3: Frontend Setup (Next.js)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frontend</w:t>
        <w:br/>
        <w:br/>
        <w:t># Install dependencies</w:t>
        <w:br/>
        <w:t>npm install</w:t>
        <w:br/>
        <w:br/>
        <w:t># Run development server</w:t>
        <w:br/>
        <w:t>npm run dev</w:t>
        <w:br/>
        <w:t># Server runs on http://localhost:3000</w:t>
      </w:r>
    </w:p>
    <w:p/>
    <w:p>
      <w:r>
        <w:t>Frontend Dependencies:</w:t>
      </w:r>
    </w:p>
    <w:p>
      <w:pPr>
        <w:pStyle w:val="ListBullet"/>
      </w:pPr>
      <w:r>
        <w:t>Next.js 14</w:t>
      </w:r>
    </w:p>
    <w:p>
      <w:pPr>
        <w:pStyle w:val="ListBullet"/>
      </w:pPr>
      <w:r>
        <w:t>React 18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 v4</w:t>
      </w:r>
    </w:p>
    <w:p>
      <w:pPr>
        <w:pStyle w:val="ListBullet"/>
      </w:pPr>
      <w:r>
        <w:t>Axios</w:t>
      </w:r>
    </w:p>
    <w:p/>
    <w:p>
      <w:r>
        <w:t>Frontend Configuration (next.config.js):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env: {</w:t>
        <w:br/>
        <w:t xml:space="preserve">  NEXT_PUBLIC_API_URL: 'http://127.0.0.1:8000'</w:t>
        <w:br/>
        <w:t>}</w:t>
      </w:r>
    </w:p>
    <w:p/>
    <w:p>
      <w:pPr>
        <w:pStyle w:val="Heading3"/>
      </w:pPr>
      <w:r>
        <w:t>Step 4: Fonoster Server Setup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fonoster-server</w:t>
        <w:br/>
        <w:br/>
        <w:t># Install dependencies</w:t>
        <w:br/>
        <w:t>npm install</w:t>
        <w:br/>
        <w:br/>
        <w:t># Copy environment template</w:t>
        <w:br/>
        <w:t>cp env.example .env</w:t>
        <w:br/>
        <w:br/>
        <w:t># Edit .env (optional - for real calls)</w:t>
        <w:br/>
        <w:t># FONOSTER_ACCESS_KEY_ID=...</w:t>
        <w:br/>
        <w:t># FONOSTER_API_KEY=...</w:t>
        <w:br/>
        <w:t># FONOSTER_API_SECRET=...</w:t>
        <w:br/>
        <w:t># PORT=3001</w:t>
        <w:br/>
        <w:br/>
        <w:t># Run server</w:t>
        <w:br/>
        <w:t>npm start</w:t>
        <w:br/>
        <w:t># Server runs on http://localhost:3001</w:t>
      </w:r>
    </w:p>
    <w:p/>
    <w:p>
      <w:r>
        <w:t>Fonoster Server Dependencies:</w:t>
      </w:r>
    </w:p>
    <w:p>
      <w:pPr>
        <w:pStyle w:val="ListBullet"/>
      </w:pPr>
      <w:r>
        <w:t>Express</w:t>
      </w:r>
    </w:p>
    <w:p>
      <w:pPr>
        <w:pStyle w:val="ListBullet"/>
      </w:pPr>
      <w:r>
        <w:t>@fonoster/sdk</w:t>
      </w:r>
    </w:p>
    <w:p>
      <w:pPr>
        <w:pStyle w:val="ListBullet"/>
      </w:pPr>
      <w:r>
        <w:t>CORS</w:t>
      </w:r>
    </w:p>
    <w:p>
      <w:pPr>
        <w:pStyle w:val="ListBullet"/>
      </w:pPr>
      <w:r>
        <w:t>dotenv</w:t>
      </w:r>
    </w:p>
    <w:p/>
    <w:p>
      <w:pPr>
        <w:pStyle w:val="Heading3"/>
      </w:pPr>
      <w:r>
        <w:t>Step 5: Run All Services</w:t>
      </w:r>
    </w:p>
    <w:p/>
    <w:p>
      <w:r>
        <w:t>Windows (PowerShell):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.\run_web.ps1</w:t>
      </w:r>
    </w:p>
    <w:p/>
    <w:p>
      <w:r>
        <w:t>Manual Start:</w:t>
      </w:r>
    </w:p>
    <w:p>
      <w:pPr>
        <w:pStyle w:val="ListNumber"/>
      </w:pPr>
      <w:r>
        <w:t>Backend: cd backend &amp;&amp; python main.py</w:t>
      </w:r>
    </w:p>
    <w:p>
      <w:pPr>
        <w:pStyle w:val="ListNumber"/>
      </w:pPr>
      <w:r>
        <w:t>Frontend: cd frontend &amp;&amp; npm run dev</w:t>
      </w:r>
    </w:p>
    <w:p>
      <w:pPr>
        <w:pStyle w:val="ListNumber"/>
      </w:pPr>
      <w:r>
        <w:t>Fonoster: cd fonoster-server &amp;&amp; npm start</w:t>
      </w:r>
    </w:p>
    <w:p/>
    <w:p>
      <w:r>
        <w:t>__________________________________________________</w:t>
      </w:r>
    </w:p>
    <w:p/>
    <w:p>
      <w:pPr>
        <w:pStyle w:val="Heading2"/>
      </w:pPr>
      <w:r>
        <w:t>🚀 Production Deployment</w:t>
      </w:r>
    </w:p>
    <w:p/>
    <w:p>
      <w:pPr>
        <w:pStyle w:val="Heading3"/>
      </w:pPr>
      <w:r>
        <w:t>Backend Deployment (Quart + Hypercorn)</w:t>
      </w:r>
    </w:p>
    <w:p/>
    <w:p>
      <w:pPr>
        <w:pStyle w:val="Heading4"/>
      </w:pPr>
      <w:r>
        <w:t>Option 1: Using Hypercorn Directly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backend</w:t>
        <w:br/>
        <w:t>source venv/bin/activate  # or venv\Scripts\activate on Windows</w:t>
        <w:br/>
        <w:br/>
        <w:t># Production mode</w:t>
        <w:br/>
        <w:t>hypercorn main:app -b 0.0.0.0:8000 --workers 4</w:t>
      </w:r>
    </w:p>
    <w:p/>
    <w:p>
      <w:pPr>
        <w:pStyle w:val="Heading4"/>
      </w:pPr>
      <w:r>
        <w:t>Option 2: Using PM2 (Process Manager)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Install PM2</w:t>
        <w:br/>
        <w:t>npm install -g pm2</w:t>
        <w:br/>
        <w:br/>
        <w:t># Create ecosystem file: backend/ecosystem.config.js</w:t>
      </w:r>
    </w:p>
    <w:p/>
    <w:p>
      <w:r>
        <w:t>ecosystem.config.js: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module.exports = {</w:t>
        <w:br/>
        <w:t xml:space="preserve">  apps: [{</w:t>
        <w:br/>
        <w:t xml:space="preserve">    name: 'google-intelligent-backend',</w:t>
        <w:br/>
        <w:t xml:space="preserve">    script: 'main.py',</w:t>
        <w:br/>
        <w:t xml:space="preserve">    interpreter: 'python',</w:t>
        <w:br/>
        <w:t xml:space="preserve">    cwd: '/path/to/backend',</w:t>
        <w:br/>
        <w:t xml:space="preserve">    env: {</w:t>
        <w:br/>
        <w:t xml:space="preserve">      NODE_ENV: 'production'</w:t>
        <w:br/>
        <w:t xml:space="preserve">    },</w:t>
        <w:br/>
        <w:t xml:space="preserve">    instances: 4,</w:t>
        <w:br/>
        <w:t xml:space="preserve">    exec_mode: 'cluster'</w:t>
        <w:br/>
        <w:t xml:space="preserve">  }]</w:t>
        <w:br/>
        <w:t>};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Start with PM2</w:t>
        <w:br/>
        <w:t>pm2 start ecosystem.config.js</w:t>
        <w:br/>
        <w:t>pm2 save</w:t>
        <w:br/>
        <w:t>pm2 startup</w:t>
      </w:r>
    </w:p>
    <w:p/>
    <w:p>
      <w:pPr>
        <w:pStyle w:val="Heading4"/>
      </w:pPr>
      <w:r>
        <w:t>Option 3: Using systemd (Linux)</w:t>
      </w:r>
    </w:p>
    <w:p/>
    <w:p>
      <w:r>
        <w:t>Create service file: /etc/systemd/system/google-intelligent-backend.service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[Unit]</w:t>
        <w:br/>
        <w:t>Description=Google Intelligent Group Backend</w:t>
        <w:br/>
        <w:t>After=network.target</w:t>
        <w:br/>
        <w:br/>
        <w:t>[Service]</w:t>
        <w:br/>
        <w:t>Type=simple</w:t>
        <w:br/>
        <w:t>User=ubuntu</w:t>
        <w:br/>
        <w:t>WorkingDirectory=/home/ubuntu/google-intelligent-group/backend</w:t>
        <w:br/>
        <w:t>Environment="PATH=/home/ubuntu/google-intelligent-group/backend/venv/bin"</w:t>
        <w:br/>
        <w:t>ExecStart=/home/ubuntu/google-intelligent-group/backend/venv/bin/hypercorn main:app -b 0.0.0.0:8000</w:t>
        <w:br/>
        <w:t>Restart=always</w:t>
        <w:br/>
        <w:br/>
        <w:t>[Install]</w:t>
        <w:br/>
        <w:t>WantedBy=multi-user.target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sudo systemctl enable google-intelligent-backend</w:t>
        <w:br/>
        <w:t>sudo systemctl start google-intelligent-backend</w:t>
        <w:br/>
        <w:t>sudo systemctl status google-intelligent-backend</w:t>
      </w:r>
    </w:p>
    <w:p/>
    <w:p>
      <w:pPr>
        <w:pStyle w:val="Heading3"/>
      </w:pPr>
      <w:r>
        <w:t>Frontend Deployment (Next.js)</w:t>
      </w:r>
    </w:p>
    <w:p/>
    <w:p>
      <w:pPr>
        <w:pStyle w:val="Heading4"/>
      </w:pPr>
      <w:r>
        <w:t>Step 1: Build for Production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frontend</w:t>
        <w:br/>
        <w:br/>
        <w:t># Build production bundle</w:t>
        <w:br/>
        <w:t>npm run build</w:t>
        <w:br/>
        <w:br/>
        <w:t># Test production build locally</w:t>
        <w:br/>
        <w:t>npm start</w:t>
        <w:br/>
        <w:t># Runs on http://localhost:3000</w:t>
      </w:r>
    </w:p>
    <w:p/>
    <w:p>
      <w:pPr>
        <w:pStyle w:val="Heading4"/>
      </w:pPr>
      <w:r>
        <w:t>Step 2: Deploy with PM2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Install PM2</w:t>
        <w:br/>
        <w:t>npm install -g pm2</w:t>
        <w:br/>
        <w:br/>
        <w:t># Start Next.js production server</w:t>
        <w:br/>
        <w:t>pm2 start npm --name "google-intelligent-frontend" -- start</w:t>
        <w:br/>
        <w:t>pm2 save</w:t>
      </w:r>
    </w:p>
    <w:p/>
    <w:p>
      <w:pPr>
        <w:pStyle w:val="Heading4"/>
      </w:pPr>
      <w:r>
        <w:t>Step 3: Deploy with systemd</w:t>
      </w:r>
    </w:p>
    <w:p/>
    <w:p>
      <w:r>
        <w:t>Create service file: /etc/systemd/system/google-intelligent-frontend.service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[Unit]</w:t>
        <w:br/>
        <w:t>Description=Google Intelligent Group Frontend</w:t>
        <w:br/>
        <w:t>After=network.target</w:t>
        <w:br/>
        <w:br/>
        <w:t>[Service]</w:t>
        <w:br/>
        <w:t>Type=simple</w:t>
        <w:br/>
        <w:t>User=ubuntu</w:t>
        <w:br/>
        <w:t>WorkingDirectory=/home/ubuntu/google-intelligent-group/frontend</w:t>
        <w:br/>
        <w:t>Environment="NODE_ENV=production"</w:t>
        <w:br/>
        <w:t>Environment="NEXT_PUBLIC_API_URL=http://your-backend-url:8000"</w:t>
        <w:br/>
        <w:t>ExecStart=/usr/bin/npm start</w:t>
        <w:br/>
        <w:t>Restart=always</w:t>
        <w:br/>
        <w:br/>
        <w:t>[Install]</w:t>
        <w:br/>
        <w:t>WantedBy=multi-user.target</w:t>
      </w:r>
    </w:p>
    <w:p/>
    <w:p>
      <w:pPr>
        <w:pStyle w:val="Heading3"/>
      </w:pPr>
      <w:r>
        <w:t>Fonoster Server Deployment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fonoster-server</w:t>
        <w:br/>
        <w:br/>
        <w:t># Using PM2</w:t>
        <w:br/>
        <w:t>pm2 start npm --name "fonoster-server" -- start</w:t>
        <w:br/>
        <w:t>pm2 save</w:t>
        <w:br/>
        <w:br/>
        <w:t># Or using systemd (similar to backend)</w:t>
      </w:r>
    </w:p>
    <w:p/>
    <w:p>
      <w:r>
        <w:t>__________________________________________________</w:t>
      </w:r>
    </w:p>
    <w:p/>
    <w:p>
      <w:pPr>
        <w:pStyle w:val="Heading2"/>
      </w:pPr>
      <w:r>
        <w:t>⚙️ Environment Configuration</w:t>
      </w:r>
    </w:p>
    <w:p/>
    <w:p>
      <w:pPr>
        <w:pStyle w:val="Heading3"/>
      </w:pPr>
      <w:r>
        <w:t>Backend Environment Variables (.env)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Required</w:t>
        <w:br/>
        <w:t>GEMINI_API_KEY=your_gemini_api_key_here</w:t>
        <w:br/>
        <w:t>GOOGLE_MAPS_API_KEY=your_google_maps_api_key_here</w:t>
        <w:br/>
        <w:br/>
        <w:t># Backend Configuration</w:t>
        <w:br/>
        <w:t>BACKEND_HOST=0.0.0.0</w:t>
        <w:br/>
        <w:t>BACKEND_PORT=8000</w:t>
        <w:br/>
        <w:br/>
        <w:t># Fonoster Server URL</w:t>
        <w:br/>
        <w:t>FONOSTER_SERVER_URL=http://localhost:3001</w:t>
        <w:br/>
        <w:t># Production: FONOSTER_SERVER_URL=http://your-fonoster-server:3001</w:t>
      </w:r>
    </w:p>
    <w:p/>
    <w:p>
      <w:pPr>
        <w:pStyle w:val="Heading3"/>
      </w:pPr>
      <w:r>
        <w:t>Frontend Environment Variables</w:t>
      </w:r>
    </w:p>
    <w:p/>
    <w:p>
      <w:r>
        <w:t>Development (.env.local):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NEXT_PUBLIC_API_URL=http://127.0.0.1:8000</w:t>
      </w:r>
    </w:p>
    <w:p/>
    <w:p>
      <w:r>
        <w:t>Production (.env.production):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NEXT_PUBLIC_API_URL=http://your-backend-domain:8000</w:t>
      </w:r>
    </w:p>
    <w:p/>
    <w:p>
      <w:r>
        <w:t>Or set in next.config.js: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env: {</w:t>
        <w:br/>
        <w:t xml:space="preserve">  NEXT_PUBLIC_API_URL: process.env.NEXT_PUBLIC_API_URL || 'http://127.0.0.1:8000'</w:t>
        <w:br/>
        <w:t>}</w:t>
      </w:r>
    </w:p>
    <w:p/>
    <w:p>
      <w:pPr>
        <w:pStyle w:val="Heading3"/>
      </w:pPr>
      <w:r>
        <w:t>Fonoster Server Environment Variables (.env)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Optional - for real phone calls</w:t>
        <w:br/>
        <w:t>FONOSTER_ACCESS_KEY_ID=your_access_key_id</w:t>
        <w:br/>
        <w:t>FONOSTER_API_KEY=your_api_key</w:t>
        <w:br/>
        <w:t>FONOSTER_API_SECRET=your_api_secret</w:t>
        <w:br/>
        <w:t>FONOSTER_ENDPOINT=https://api.fonoster.com</w:t>
        <w:br/>
        <w:br/>
        <w:t># Server Configuration</w:t>
        <w:br/>
        <w:t>PORT=3001</w:t>
      </w:r>
    </w:p>
    <w:p/>
    <w:p>
      <w:r>
        <w:t>__________________________________________________</w:t>
      </w:r>
    </w:p>
    <w:p/>
    <w:p>
      <w:pPr>
        <w:pStyle w:val="Heading2"/>
      </w:pPr>
      <w:r>
        <w:t>🔒 Security Considerations</w:t>
      </w:r>
    </w:p>
    <w:p/>
    <w:p>
      <w:pPr>
        <w:pStyle w:val="Heading3"/>
      </w:pPr>
      <w:r>
        <w:t>1. CORS Configuration</w:t>
      </w:r>
    </w:p>
    <w:p/>
    <w:p>
      <w:r>
        <w:t>Backend (main.py):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from quart_cors import cors</w:t>
        <w:br/>
        <w:t>app = cors(app, allow_origin="*")  # Change to specific domain in production</w:t>
      </w:r>
    </w:p>
    <w:p/>
    <w:p>
      <w:r>
        <w:t>Production: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app = cors(app, allow_origin="https://your-frontend-domain.com")</w:t>
      </w:r>
    </w:p>
    <w:p/>
    <w:p>
      <w:pPr>
        <w:pStyle w:val="Heading3"/>
      </w:pPr>
      <w:r>
        <w:t>2. Environment Variables</w:t>
      </w:r>
    </w:p>
    <w:p/>
    <w:p>
      <w:pPr>
        <w:pStyle w:val="ListBullet"/>
      </w:pPr>
      <w:r>
        <w:t>Never commit .env files to Git</w:t>
      </w:r>
    </w:p>
    <w:p>
      <w:pPr>
        <w:pStyle w:val="ListBullet"/>
      </w:pPr>
      <w:r>
        <w:t>Use environment variable management in production</w:t>
      </w:r>
    </w:p>
    <w:p>
      <w:pPr>
        <w:pStyle w:val="ListBullet"/>
      </w:pPr>
      <w:r>
        <w:t>Rotate API keys regularly</w:t>
      </w:r>
    </w:p>
    <w:p/>
    <w:p>
      <w:pPr>
        <w:pStyle w:val="Heading3"/>
      </w:pPr>
      <w:r>
        <w:t>3. Firewall Rules</w:t>
      </w:r>
    </w:p>
    <w:p/>
    <w:p>
      <w:pPr>
        <w:pStyle w:val="ListBullet"/>
      </w:pPr>
      <w:r>
        <w:t>Backend: Open port 8000</w:t>
      </w:r>
    </w:p>
    <w:p>
      <w:pPr>
        <w:pStyle w:val="ListBullet"/>
      </w:pPr>
      <w:r>
        <w:t>Frontend: Open port 3000 (or use reverse proxy)</w:t>
      </w:r>
    </w:p>
    <w:p>
      <w:pPr>
        <w:pStyle w:val="ListBullet"/>
      </w:pPr>
      <w:r>
        <w:t>Fonoster: Open port 3001</w:t>
      </w:r>
    </w:p>
    <w:p/>
    <w:p>
      <w:r>
        <w:t>__________________________________________________</w:t>
      </w:r>
    </w:p>
    <w:p/>
    <w:p>
      <w:pPr>
        <w:pStyle w:val="Heading2"/>
      </w:pPr>
      <w:r>
        <w:t>🌐 Reverse Proxy Setup (Nginx)</w:t>
      </w:r>
    </w:p>
    <w:p/>
    <w:p>
      <w:pPr>
        <w:pStyle w:val="Heading3"/>
      </w:pPr>
      <w:r>
        <w:t>Nginx Configuration for Backend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server {</w:t>
        <w:br/>
        <w:t xml:space="preserve">    listen 80;</w:t>
        <w:br/>
        <w:t xml:space="preserve">    server_name api.yourdomain.com;</w:t>
        <w:br/>
        <w:br/>
        <w:t xml:space="preserve">    location / {</w:t>
        <w:br/>
        <w:t xml:space="preserve">        proxy_pass http://127.0.0.1:8000;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proxy_cache_bypass $http_upgrade;</w:t>
        <w:br/>
        <w:t xml:space="preserve">    }</w:t>
        <w:br/>
        <w:t>}</w:t>
      </w:r>
    </w:p>
    <w:p/>
    <w:p>
      <w:pPr>
        <w:pStyle w:val="Heading3"/>
      </w:pPr>
      <w:r>
        <w:t>Nginx Configuration for Frontend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server {</w:t>
        <w:br/>
        <w:t xml:space="preserve">    listen 80;</w:t>
        <w:br/>
        <w:t xml:space="preserve">    server_name yourdomain.com;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proxy_cache_bypass $http_upgrade;</w:t>
        <w:br/>
        <w:t xml:space="preserve">    }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t>🐛 Troubleshooting</w:t>
      </w:r>
    </w:p>
    <w:p/>
    <w:p>
      <w:pPr>
        <w:pStyle w:val="Heading3"/>
      </w:pPr>
      <w:r>
        <w:t>Backend Issues</w:t>
      </w:r>
    </w:p>
    <w:p/>
    <w:p>
      <w:r>
        <w:t>Problem: Hypercorn not starting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if port 8000 is in use</w:t>
        <w:br/>
        <w:t>netstat -ano | findstr :8000  # Windows</w:t>
        <w:br/>
        <w:t>lsof -i :8000                 # Linux/Mac</w:t>
        <w:br/>
        <w:br/>
        <w:t># Check Python version</w:t>
        <w:br/>
        <w:t>python --version  # Should be 3.10+</w:t>
        <w:br/>
        <w:br/>
        <w:t># Reinstall dependencies</w:t>
        <w:br/>
        <w:t>pip install -r requirements.txt --force-reinstall</w:t>
      </w:r>
    </w:p>
    <w:p/>
    <w:p>
      <w:r>
        <w:t>Problem: Import errors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Ensure virtual environment is activated</w:t>
        <w:br/>
        <w:t>source venv/bin/activate  # Linux/Mac</w:t>
        <w:br/>
        <w:t>venv\Scripts\activate     # Windows</w:t>
        <w:br/>
        <w:br/>
        <w:t># Check if all dependencies installed</w:t>
        <w:br/>
        <w:t>pip list</w:t>
      </w:r>
    </w:p>
    <w:p/>
    <w:p>
      <w:pPr>
        <w:pStyle w:val="Heading3"/>
      </w:pPr>
      <w:r>
        <w:t>Frontend Issues</w:t>
      </w:r>
    </w:p>
    <w:p/>
    <w:p>
      <w:r>
        <w:t>Problem: Build errors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Clear Next.js cache</w:t>
        <w:br/>
        <w:t>rm -rf .next</w:t>
        <w:br/>
        <w:t>npm run build</w:t>
      </w:r>
    </w:p>
    <w:p/>
    <w:p>
      <w:r>
        <w:t>Problem: API connection errors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NEXT_PUBLIC_API_URL in next.config.js</w:t>
        <w:br/>
        <w:t># Ensure backend is running on correct port</w:t>
      </w:r>
    </w:p>
    <w:p/>
    <w:p>
      <w:pPr>
        <w:pStyle w:val="Heading3"/>
      </w:pPr>
      <w:r>
        <w:t>Fonoster Server Issues</w:t>
      </w:r>
    </w:p>
    <w:p/>
    <w:p>
      <w:r>
        <w:t>Problem: Server not starting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if port 3001 is in use</w:t>
        <w:br/>
        <w:t>netstat -ano | findstr :3001  # Windows</w:t>
        <w:br/>
        <w:t>lsof -i :3001                 # Linux/Mac</w:t>
        <w:br/>
        <w:br/>
        <w:t># Check Node.js version</w:t>
        <w:br/>
        <w:t>node --version  # Should be 18+</w:t>
        <w:br/>
        <w:br/>
        <w:t># Reinstall dependencies</w:t>
        <w:br/>
        <w:t>rm -rf node_modules package-lock.json</w:t>
        <w:br/>
        <w:t>npm install</w:t>
      </w:r>
    </w:p>
    <w:p/>
    <w:p>
      <w:r>
        <w:t>__________________________________________________</w:t>
      </w:r>
    </w:p>
    <w:p/>
    <w:p>
      <w:pPr>
        <w:pStyle w:val="Heading2"/>
      </w:pPr>
      <w:r>
        <w:t>✅ Production Checklist</w:t>
      </w:r>
    </w:p>
    <w:p/>
    <w:p>
      <w:pPr>
        <w:pStyle w:val="ListBullet"/>
      </w:pPr>
      <w:r>
        <w:t>[ ] All environment variables configured</w:t>
      </w:r>
    </w:p>
    <w:p>
      <w:pPr>
        <w:pStyle w:val="ListBullet"/>
      </w:pPr>
      <w:r>
        <w:t>[ ] API keys set and tested</w:t>
      </w:r>
    </w:p>
    <w:p>
      <w:pPr>
        <w:pStyle w:val="ListBullet"/>
      </w:pPr>
      <w:r>
        <w:t>[ ] Backend running on production port (8000)</w:t>
      </w:r>
    </w:p>
    <w:p>
      <w:pPr>
        <w:pStyle w:val="ListBullet"/>
      </w:pPr>
      <w:r>
        <w:t>[ ] Frontend built and running (3000)</w:t>
      </w:r>
    </w:p>
    <w:p>
      <w:pPr>
        <w:pStyle w:val="ListBullet"/>
      </w:pPr>
      <w:r>
        <w:t>[ ] Fonoster server running (3001)</w:t>
      </w:r>
    </w:p>
    <w:p>
      <w:pPr>
        <w:pStyle w:val="ListBullet"/>
      </w:pPr>
      <w:r>
        <w:t>[ ] CORS configured for production domain</w:t>
      </w:r>
    </w:p>
    <w:p>
      <w:pPr>
        <w:pStyle w:val="ListBullet"/>
      </w:pPr>
      <w:r>
        <w:t>[ ] Reverse proxy configured (if using)</w:t>
      </w:r>
    </w:p>
    <w:p>
      <w:pPr>
        <w:pStyle w:val="ListBullet"/>
      </w:pPr>
      <w:r>
        <w:t>[ ] SSL certificates installed (if using HTTPS)</w:t>
      </w:r>
    </w:p>
    <w:p>
      <w:pPr>
        <w:pStyle w:val="ListBullet"/>
      </w:pPr>
      <w:r>
        <w:t>[ ] Process manager configured (PM2/systemd)</w:t>
      </w:r>
    </w:p>
    <w:p>
      <w:pPr>
        <w:pStyle w:val="ListBullet"/>
      </w:pPr>
      <w:r>
        <w:t>[ ] Logging configured</w:t>
      </w:r>
    </w:p>
    <w:p>
      <w:pPr>
        <w:pStyle w:val="ListBullet"/>
      </w:pPr>
      <w:r>
        <w:t>[ ] Monitoring set up</w:t>
      </w:r>
    </w:p>
    <w:p>
      <w:pPr>
        <w:pStyle w:val="ListBullet"/>
      </w:pPr>
      <w:r>
        <w:t>[ ] Backup strategy in place</w:t>
      </w:r>
    </w:p>
    <w:p/>
    <w:p>
      <w:r>
        <w:t>__________________________________________________</w:t>
      </w:r>
    </w:p>
    <w:p/>
    <w:p>
      <w:pPr>
        <w:pStyle w:val="Heading2"/>
      </w:pPr>
      <w:r>
        <w:t>📚 Additional Resources</w:t>
      </w:r>
    </w:p>
    <w:p/>
    <w:p>
      <w:pPr>
        <w:pStyle w:val="ListBullet"/>
      </w:pPr>
      <w:r>
        <w:t>Backend Code: backend/main.py - Quart application</w:t>
      </w:r>
    </w:p>
    <w:p>
      <w:pPr>
        <w:pStyle w:val="ListBullet"/>
      </w:pPr>
      <w:r>
        <w:t>Frontend Code: frontend/app/page.tsx - Main UI</w:t>
      </w:r>
    </w:p>
    <w:p>
      <w:pPr>
        <w:pStyle w:val="ListBullet"/>
      </w:pPr>
      <w:r>
        <w:t>Fonoster Server: fonoster-server/server.js - Telephony service</w:t>
      </w:r>
    </w:p>
    <w:p>
      <w:pPr>
        <w:pStyle w:val="ListBullet"/>
      </w:pPr>
      <w:r>
        <w:t>Agent Code: backend/agents/supervisor_langgraph.py - LangGraph Supervisor</w:t>
      </w:r>
    </w:p>
    <w:p>
      <w:pPr>
        <w:pStyle w:val="ListBullet"/>
      </w:pPr>
      <w:r>
        <w:t>Documentation: See docs/ folder for detailed architecture</w:t>
      </w:r>
    </w:p>
    <w:p/>
    <w:p>
      <w:r>
        <w:t>__________________________________________________</w:t>
      </w:r>
    </w:p>
    <w:p/>
    <w:p>
      <w:pPr>
        <w:pStyle w:val="Heading2"/>
      </w:pPr>
      <w:r>
        <w:t>📝 Notes</w:t>
      </w:r>
    </w:p>
    <w:p/>
    <w:p>
      <w:pPr>
        <w:pStyle w:val="ListBullet"/>
      </w:pPr>
      <w:r>
        <w:t>This project uses Quart (not FastAPI) as the backend framework</w:t>
      </w:r>
    </w:p>
    <w:p>
      <w:pPr>
        <w:pStyle w:val="ListBullet"/>
      </w:pPr>
      <w:r>
        <w:t>Uses Hypercorn (not Uvicorn) as the ASGI server</w:t>
      </w:r>
    </w:p>
    <w:p>
      <w:pPr>
        <w:pStyle w:val="ListBullet"/>
      </w:pPr>
      <w:r>
        <w:t>Uses LangGraph for multi-agent orchestration</w:t>
      </w:r>
    </w:p>
    <w:p>
      <w:pPr>
        <w:pStyle w:val="ListBullet"/>
      </w:pPr>
      <w:r>
        <w:t>Frontend uses Tailwind CSS v4 for styling</w:t>
      </w:r>
    </w:p>
    <w:p>
      <w:pPr>
        <w:pStyle w:val="ListBullet"/>
      </w:pPr>
      <w:r>
        <w:t>All services can run locally for development</w:t>
      </w:r>
    </w:p>
    <w:p>
      <w:pPr>
        <w:pStyle w:val="ListBullet"/>
      </w:pPr>
      <w:r>
        <w:t>Production deployment requires proper process management</w:t>
      </w:r>
    </w:p>
    <w:p/>
    <w:p>
      <w:r>
        <w:t>__________________________________________________</w:t>
      </w:r>
    </w:p>
    <w:p/>
    <w:p>
      <w:r>
        <w:t>Last Updated: November 2025</w:t>
      </w:r>
    </w:p>
    <w:p>
      <w:r>
        <w:t>Project Version: 1.0.0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