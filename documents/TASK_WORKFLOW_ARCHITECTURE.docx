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Task Workflow Architecture Documentation</w:t>
      </w:r>
    </w:p>
    <w:p/>
    <w:p>
      <w:pPr>
        <w:pStyle w:val="Heading2"/>
      </w:pPr>
      <w:r>
        <w:t>Overview</w:t>
      </w:r>
    </w:p>
    <w:p/>
    <w:p>
      <w:r>
        <w:t>This document explains how the Multi-Agent System coordinates tasks using LangGraph and a Supervisor-driven architecture.</w:t>
      </w:r>
    </w:p>
    <w:p/>
    <w:p>
      <w:pPr>
        <w:pStyle w:val="Heading2"/>
      </w:pPr>
      <w:r>
        <w:t>Architecture Pattern: Supervisor-Driven Task Assignment</w:t>
      </w:r>
    </w:p>
    <w:p/>
    <w:p>
      <w:r>
        <w:t>Our system uses a Supervisor-driven task assignment pattern, where the Supervisor Agent evaluates the state after each sub-agent completes a task and decides which agent to call next.</w:t>
      </w:r>
    </w:p>
    <w:p/>
    <w:p>
      <w:pPr>
        <w:pStyle w:val="Heading2"/>
      </w:pPr>
      <w:r>
        <w:t>Workflow Structure</w:t>
      </w:r>
    </w:p>
    <w:p/>
    <w:p>
      <w:pPr>
        <w:pStyle w:val="Heading3"/>
      </w:pPr>
      <w:r>
        <w:t>1. Initial Planning Phase</w:t>
      </w:r>
    </w:p>
    <w:p/>
    <w:p>
      <w:r>
        <w:t>The workflow begins with a planning node (_plan_node) that:</w:t>
      </w:r>
    </w:p>
    <w:p>
      <w:pPr>
        <w:pStyle w:val="ListBullet"/>
      </w:pPr>
      <w:r>
        <w:t>Analyzes the user query using the Supervisor LLM</w:t>
      </w:r>
    </w:p>
    <w:p>
      <w:pPr>
        <w:pStyle w:val="ListBullet"/>
      </w:pPr>
      <w:r>
        <w:t>Determines which agents are needed (GoogleMap, Calendar, Telephone, Research)</w:t>
      </w:r>
    </w:p>
    <w:p>
      <w:pPr>
        <w:pStyle w:val="ListBullet"/>
      </w:pPr>
      <w:r>
        <w:t>Creates an initial execution plan stored in the state</w:t>
      </w:r>
    </w:p>
    <w:p/>
    <w:p>
      <w:pPr>
        <w:pStyle w:val="Heading3"/>
      </w:pPr>
      <w:r>
        <w:t>2. Supervisor-Driven Routing</w:t>
      </w:r>
    </w:p>
    <w:p/>
    <w:p>
      <w:r>
        <w:t>After each agent completes its task, control returns to the Supervisor via _route_after_plan, which:</w:t>
      </w:r>
    </w:p>
    <w:p>
      <w:pPr>
        <w:pStyle w:val="ListBullet"/>
      </w:pPr>
      <w:r>
        <w:t>Evaluates the current state (plan, execution_order, agent_outputs)</w:t>
      </w:r>
    </w:p>
    <w:p>
      <w:pPr>
        <w:pStyle w:val="ListBullet"/>
      </w:pPr>
      <w:r>
        <w:t>Determines the next logical agent to execute based on:</w:t>
      </w:r>
    </w:p>
    <w:p>
      <w:pPr>
        <w:pStyle w:val="ListBullet"/>
      </w:pPr>
      <w:r>
        <w:t>The original plan</w:t>
      </w:r>
    </w:p>
    <w:p>
      <w:pPr>
        <w:pStyle w:val="ListBullet"/>
      </w:pPr>
      <w:r>
        <w:t>Which agents have already executed</w:t>
      </w:r>
    </w:p>
    <w:p>
      <w:pPr>
        <w:pStyle w:val="ListBullet"/>
      </w:pPr>
      <w:r>
        <w:t>Dependencies between agents (e.g., Calendar before Telephone for reservations)</w:t>
      </w:r>
    </w:p>
    <w:p>
      <w:pPr>
        <w:pStyle w:val="ListBullet"/>
      </w:pPr>
      <w:r>
        <w:t>Routes to the next agent or to summarization</w:t>
      </w:r>
    </w:p>
    <w:p/>
    <w:p>
      <w:pPr>
        <w:pStyle w:val="Heading3"/>
      </w:pPr>
      <w:r>
        <w:t>3. Agent Execution Flow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User Query</w:t>
        <w:br/>
        <w:t xml:space="preserve">    ↓</w:t>
        <w:br/>
        <w:t>[Plan Node] → Analyzes query, creates execution plan</w:t>
        <w:br/>
        <w:t xml:space="preserve">    ↓</w:t>
        <w:br/>
        <w:t>[Supervisor Routing] → Evaluates state, decides next agent</w:t>
        <w:br/>
        <w:t xml:space="preserve">    ↓</w:t>
        <w:br/>
        <w:t>[Agent Node] → Executes task, returns result to state</w:t>
        <w:br/>
        <w:t xml:space="preserve">    ↓</w:t>
        <w:br/>
        <w:t>[Supervisor Routing] → Evaluates updated state, decides next step</w:t>
        <w:br/>
        <w:t xml:space="preserve">    ↓</w:t>
        <w:br/>
        <w:t>[Next Agent / Summarize] → Continues until all agents complete</w:t>
        <w:br/>
        <w:t xml:space="preserve">    ↓</w:t>
        <w:br/>
        <w:t>[Summarize Node] → Generates final comprehensive summary</w:t>
        <w:br/>
        <w:t xml:space="preserve">    ↓</w:t>
        <w:br/>
        <w:t>[END]</w:t>
      </w:r>
    </w:p>
    <w:p/>
    <w:p>
      <w:pPr>
        <w:pStyle w:val="Heading2"/>
      </w:pPr>
      <w:r>
        <w:t>Key Design Decisions</w:t>
      </w:r>
    </w:p>
    <w:p/>
    <w:p>
      <w:pPr>
        <w:pStyle w:val="Heading3"/>
      </w:pPr>
      <w:r>
        <w:t>Why Supervisor-Driven?</w:t>
      </w:r>
    </w:p>
    <w:p/>
    <w:p>
      <w:pPr>
        <w:pStyle w:val="ListNumber"/>
      </w:pPr>
      <w:r>
        <w:t>Centralized Control: The Supervisor maintains full visibility of the workflow state</w:t>
      </w:r>
    </w:p>
    <w:p>
      <w:pPr>
        <w:pStyle w:val="ListNumber"/>
      </w:pPr>
      <w:r>
        <w:t>Dynamic Adaptation: Can adjust routing based on agent results (e.g., if GoogleMap fails, skip dependent agents)</w:t>
      </w:r>
    </w:p>
    <w:p>
      <w:pPr>
        <w:pStyle w:val="ListNumber"/>
      </w:pPr>
      <w:r>
        <w:t>State Evaluation: Each routing decision is based on complete state evaluation, not just agent completion</w:t>
      </w:r>
    </w:p>
    <w:p>
      <w:pPr>
        <w:pStyle w:val="ListNumber"/>
      </w:pPr>
      <w:r>
        <w:t>Flexibility: Can handle complex dependencies and conditional workflows</w:t>
      </w:r>
    </w:p>
    <w:p/>
    <w:p>
      <w:pPr>
        <w:pStyle w:val="Heading3"/>
      </w:pPr>
      <w:r>
        <w:t>Routing Logic</w:t>
      </w:r>
    </w:p>
    <w:p/>
    <w:p>
      <w:r>
        <w:t>The _route_after_plan function implements intelligent routing:</w:t>
      </w:r>
    </w:p>
    <w:p/>
    <w:p>
      <w:pPr>
        <w:pStyle w:val="ListNumber"/>
      </w:pPr>
      <w:r>
        <w:t>Dependency-Aware: Ensures GoogleMap executes before Telephone/Calendar (provides phone numbers)</w:t>
      </w:r>
    </w:p>
    <w:p>
      <w:pPr>
        <w:pStyle w:val="ListNumber"/>
      </w:pPr>
      <w:r>
        <w:t>Workflow-Aware: For reservations, ensures Calendar executes before Telephone</w:t>
      </w:r>
    </w:p>
    <w:p>
      <w:pPr>
        <w:pStyle w:val="ListNumber"/>
      </w:pPr>
      <w:r>
        <w:t>State-Aware: Checks execution_order to avoid duplicate executions</w:t>
      </w:r>
    </w:p>
    <w:p>
      <w:pPr>
        <w:pStyle w:val="ListNumber"/>
      </w:pPr>
      <w:r>
        <w:t>Completion-Aware: Routes to summarize when all needed agents have executed</w:t>
      </w:r>
    </w:p>
    <w:p/>
    <w:p>
      <w:pPr>
        <w:pStyle w:val="Heading3"/>
      </w:pPr>
      <w:r>
        <w:t>State Management</w:t>
      </w:r>
    </w:p>
    <w:p/>
    <w:p>
      <w:r>
        <w:t>The AgentState TypedDict maintains:</w:t>
      </w:r>
    </w:p>
    <w:p>
      <w:pPr>
        <w:pStyle w:val="ListBullet"/>
      </w:pPr>
      <w:r>
        <w:t>messages: Conversation history</w:t>
      </w:r>
    </w:p>
    <w:p>
      <w:pPr>
        <w:pStyle w:val="ListBullet"/>
      </w:pPr>
      <w:r>
        <w:t>agent_outputs: Results from each agent</w:t>
      </w:r>
    </w:p>
    <w:p>
      <w:pPr>
        <w:pStyle w:val="ListBullet"/>
      </w:pPr>
      <w:r>
        <w:t>execution_order: Track which agents have run</w:t>
      </w:r>
    </w:p>
    <w:p>
      <w:pPr>
        <w:pStyle w:val="ListBullet"/>
      </w:pPr>
      <w:r>
        <w:t>plan: Original execution plan</w:t>
      </w:r>
    </w:p>
    <w:p>
      <w:pPr>
        <w:pStyle w:val="ListBullet"/>
      </w:pPr>
      <w:r>
        <w:t>query: Original user query</w:t>
      </w:r>
    </w:p>
    <w:p>
      <w:pPr>
        <w:pStyle w:val="ListBullet"/>
      </w:pPr>
      <w:r>
        <w:t>summary: Final summary (populated by summarize node)</w:t>
      </w:r>
    </w:p>
    <w:p>
      <w:pPr>
        <w:pStyle w:val="ListBullet"/>
      </w:pPr>
      <w:r>
        <w:t>response: Final response (same as summary)</w:t>
      </w:r>
    </w:p>
    <w:p/>
    <w:p>
      <w:pPr>
        <w:pStyle w:val="Heading2"/>
      </w:pPr>
      <w:r>
        <w:t>Agent Execution Pattern</w:t>
      </w:r>
    </w:p>
    <w:p/>
    <w:p>
      <w:r>
        <w:t>Each agent node follows this pattern:</w:t>
      </w:r>
    </w:p>
    <w:p/>
    <w:p>
      <w:pPr>
        <w:pStyle w:val="ListNumber"/>
      </w:pPr>
      <w:r>
        <w:t>Receive State: Gets current state from LangGraph</w:t>
      </w:r>
    </w:p>
    <w:p>
      <w:pPr>
        <w:pStyle w:val="ListNumber"/>
      </w:pPr>
      <w:r>
        <w:t>Extract Context: Pulls relevant information (query, previous agent outputs)</w:t>
      </w:r>
    </w:p>
    <w:p>
      <w:pPr>
        <w:pStyle w:val="ListNumber"/>
      </w:pPr>
      <w:r>
        <w:t>Execute Agent: Invokes LangChain agent with tools</w:t>
      </w:r>
    </w:p>
    <w:p>
      <w:pPr>
        <w:pStyle w:val="ListNumber"/>
      </w:pPr>
      <w:r>
        <w:t>Process Result: Extracts and formats agent output</w:t>
      </w:r>
    </w:p>
    <w:p>
      <w:pPr>
        <w:pStyle w:val="ListNumber"/>
      </w:pPr>
      <w:r>
        <w:t>Update State: Stores result in agent_outputs and updates execution_order</w:t>
      </w:r>
    </w:p>
    <w:p>
      <w:pPr>
        <w:pStyle w:val="ListNumber"/>
      </w:pPr>
      <w:r>
        <w:t>Return State: Returns updated state for next routing decision</w:t>
      </w:r>
    </w:p>
    <w:p/>
    <w:p>
      <w:pPr>
        <w:pStyle w:val="Heading2"/>
      </w:pPr>
      <w:r>
        <w:t>Example Workflow: Restaurant Reservation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Query: "Find Indian restaurant near Taipei 101 and make reservation for tomorrow at 7 PM"</w:t>
        <w:br/>
        <w:br/>
        <w:t>1. [Plan Node]</w:t>
        <w:br/>
        <w:t xml:space="preserve">   → Plan: {use_googlemap: true, use_calendar: true, use_telephone: true, use_research: false}</w:t>
        <w:br/>
        <w:br/>
        <w:t>2. [Supervisor Routing]</w:t>
        <w:br/>
        <w:t xml:space="preserve">   → State: plan exists, no agents executed</w:t>
        <w:br/>
        <w:t xml:space="preserve">   → Decision: Route to "googlemap"</w:t>
        <w:br/>
        <w:br/>
        <w:t>3. [GoogleMap Node]</w:t>
        <w:br/>
        <w:t xml:space="preserve">   → Executes: search_nearby_places("Indian restaurant", "Taipei 101")</w:t>
        <w:br/>
        <w:t xml:space="preserve">   → Result: Restaurant list with phone numbers</w:t>
        <w:br/>
        <w:t xml:space="preserve">   → State: agent_outputs["googleMap"] = result, execution_order = ["googleMap"]</w:t>
        <w:br/>
        <w:br/>
        <w:t>4. [Supervisor Routing]</w:t>
        <w:br/>
        <w:t xml:space="preserve">   → State: googleMap executed, calendar and telephone still needed</w:t>
        <w:br/>
        <w:t xml:space="preserve">   → Decision: Route to "calendar" (reservation workflow: calendar before telephone)</w:t>
        <w:br/>
        <w:br/>
        <w:t>5. [Calendar Node]</w:t>
        <w:br/>
        <w:t xml:space="preserve">   → Executes: add_calendar_event(...)</w:t>
        <w:br/>
        <w:t xml:space="preserve">   → Result: Calendar event created</w:t>
        <w:br/>
        <w:t xml:space="preserve">   → State: agent_outputs["calendar"] = result, execution_order = ["googleMap", "calendar"]</w:t>
        <w:br/>
        <w:br/>
        <w:t>6. [Supervisor Routing]</w:t>
        <w:br/>
        <w:t xml:space="preserve">   → State: calendar executed, telephone still needed</w:t>
        <w:br/>
        <w:t xml:space="preserve">   → Decision: Route to "telephone"</w:t>
        <w:br/>
        <w:br/>
        <w:t>7. [Telephone Node]</w:t>
        <w:br/>
        <w:t xml:space="preserve">   → Executes: make_phone_call(phone_number from googleMap result)</w:t>
        <w:br/>
        <w:t xml:space="preserve">   → Result: Call initiated</w:t>
        <w:br/>
        <w:t xml:space="preserve">   → State: agent_outputs["telephone"] = result, execution_order = ["googleMap", "calendar", "telephone"]</w:t>
        <w:br/>
        <w:br/>
        <w:t>8. [Supervisor Routing]</w:t>
        <w:br/>
        <w:t xml:space="preserve">   → State: All needed agents executed</w:t>
        <w:br/>
        <w:t xml:space="preserve">   → Decision: Route to "summarize"</w:t>
        <w:br/>
        <w:br/>
        <w:t>9. [Summarize Node]</w:t>
        <w:br/>
        <w:t xml:space="preserve">   → Generates comprehensive summary from all agent outputs</w:t>
        <w:br/>
        <w:t xml:space="preserve">   → State: summary = "...", response = "..."</w:t>
        <w:br/>
        <w:br/>
        <w:t>10. [END]</w:t>
      </w:r>
    </w:p>
    <w:p/>
    <w:p>
      <w:pPr>
        <w:pStyle w:val="Heading2"/>
      </w:pPr>
      <w:r>
        <w:t>Benefits of This Architecture</w:t>
      </w:r>
    </w:p>
    <w:p/>
    <w:p>
      <w:pPr>
        <w:pStyle w:val="ListNumber"/>
      </w:pPr>
      <w:r>
        <w:t>Clear Separation: Supervisor handles coordination, agents handle execution</w:t>
      </w:r>
    </w:p>
    <w:p>
      <w:pPr>
        <w:pStyle w:val="ListNumber"/>
      </w:pPr>
      <w:r>
        <w:t>Maintainability: Easy to add new agents or modify routing logic</w:t>
      </w:r>
    </w:p>
    <w:p>
      <w:pPr>
        <w:pStyle w:val="ListNumber"/>
      </w:pPr>
      <w:r>
        <w:t>Testability: Each component can be tested independently</w:t>
      </w:r>
    </w:p>
    <w:p>
      <w:pPr>
        <w:pStyle w:val="ListNumber"/>
      </w:pPr>
      <w:r>
        <w:t>Scalability: Can handle complex multi-step workflows</w:t>
      </w:r>
    </w:p>
    <w:p>
      <w:pPr>
        <w:pStyle w:val="ListNumber"/>
      </w:pPr>
      <w:r>
        <w:t>Observability: Full state tracking enables debugging and monitoring</w:t>
      </w:r>
    </w:p>
    <w:p/>
    <w:p>
      <w:pPr>
        <w:pStyle w:val="Heading2"/>
      </w:pPr>
      <w:r>
        <w:t>Future Improvements</w:t>
      </w:r>
    </w:p>
    <w:p/>
    <w:p>
      <w:pPr>
        <w:pStyle w:val="ListBullet"/>
      </w:pPr>
      <w:r>
        <w:t>Add retry logic for failed agents</w:t>
      </w:r>
    </w:p>
    <w:p>
      <w:pPr>
        <w:pStyle w:val="ListBullet"/>
      </w:pPr>
      <w:r>
        <w:t>Implement parallel agent execution where possible</w:t>
      </w:r>
    </w:p>
    <w:p>
      <w:pPr>
        <w:pStyle w:val="ListBullet"/>
      </w:pPr>
      <w:r>
        <w:t>Add agent result validation before routing</w:t>
      </w:r>
    </w:p>
    <w:p>
      <w:pPr>
        <w:pStyle w:val="ListBullet"/>
      </w:pPr>
      <w:r>
        <w:t>Implement dynamic plan adjustment based on intermediate results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