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Agent Code Explanation - Word Document Format</w:t>
      </w:r>
    </w:p>
    <w:p>
      <w:pPr>
        <w:pStyle w:val="Heading2"/>
      </w:pPr>
      <w:r>
        <w:t>Google Intelligent Group Multi-Agent System</w:t>
      </w:r>
    </w:p>
    <w:p/>
    <w:p>
      <w:r>
        <w:t>Document Version: 1.0</w:t>
      </w:r>
    </w:p>
    <w:p>
      <w:r>
        <w:t>Date: November 2025</w:t>
      </w:r>
    </w:p>
    <w:p>
      <w:r>
        <w:t>Author: Development Team</w:t>
      </w:r>
    </w:p>
    <w:p/>
    <w:p>
      <w:r>
        <w:t>__________________________________________________</w:t>
      </w:r>
    </w:p>
    <w:p/>
    <w:p>
      <w:pPr>
        <w:pStyle w:val="Heading2"/>
      </w:pPr>
      <w:r>
        <w:t>Executive Summary</w:t>
      </w:r>
    </w:p>
    <w:p/>
    <w:p>
      <w:r>
        <w:t>This document provides a comprehensive explanation of the agent architecture and code implementation for the Google Intelligent Group Multi-Agent System. The system uses LangChain 1.0 with LangGraph to create a Supervisor-driven multi-agent architecture where a central Supervisor Agent coordinates specialized sub-agents to complete complex tasks.</w:t>
      </w:r>
    </w:p>
    <w:p/>
    <w:p>
      <w:r>
        <w:t>__________________________________________________</w:t>
      </w:r>
    </w:p>
    <w:p/>
    <w:p>
      <w:pPr>
        <w:pStyle w:val="Heading2"/>
      </w:pPr>
      <w:r>
        <w:t>1. System Architecture Overview</w:t>
      </w:r>
    </w:p>
    <w:p/>
    <w:p>
      <w:pPr>
        <w:pStyle w:val="Heading3"/>
      </w:pPr>
      <w:r>
        <w:t>1.1 High-Level Design</w:t>
      </w:r>
    </w:p>
    <w:p/>
    <w:p>
      <w:r>
        <w:t>The Google Intelligent Group Multi-Agent System implements a Supervisor-driven Multi-Agent Architecture with the following components:</w:t>
      </w:r>
    </w:p>
    <w:p/>
    <w:p>
      <w:r>
        <w:t>Core Components:</w:t>
      </w:r>
    </w:p>
    <w:p>
      <w:pPr>
        <w:pStyle w:val="ListBullet"/>
      </w:pPr>
      <w:r>
        <w:t>Supervisor Agent: Central orchestrator using LangGraph</w:t>
      </w:r>
    </w:p>
    <w:p>
      <w:pPr>
        <w:pStyle w:val="ListBullet"/>
      </w:pPr>
      <w:r>
        <w:t>Sub-Agents: Specialized agents for specific tasks</w:t>
      </w:r>
    </w:p>
    <w:p>
      <w:pPr>
        <w:pStyle w:val="ListBullet"/>
      </w:pPr>
      <w:r>
        <w:t>GoogleMap Agent (Location searches)</w:t>
      </w:r>
    </w:p>
    <w:p>
      <w:pPr>
        <w:pStyle w:val="ListBullet"/>
      </w:pPr>
      <w:r>
        <w:t>Calendar Agent (Event management)</w:t>
      </w:r>
    </w:p>
    <w:p>
      <w:pPr>
        <w:pStyle w:val="ListBullet"/>
      </w:pPr>
      <w:r>
        <w:t>Telephone Agent (Phone calls)</w:t>
      </w:r>
    </w:p>
    <w:p>
      <w:pPr>
        <w:pStyle w:val="ListBullet"/>
      </w:pPr>
      <w:r>
        <w:t>Research Agent (Information research)</w:t>
      </w:r>
    </w:p>
    <w:p>
      <w:pPr>
        <w:pStyle w:val="ListBullet"/>
      </w:pPr>
      <w:r>
        <w:t>LangGraph: Workflow orchestration as a Directed Acyclic Graph (DAG)</w:t>
      </w:r>
    </w:p>
    <w:p>
      <w:pPr>
        <w:pStyle w:val="ListBullet"/>
      </w:pPr>
      <w:r>
        <w:t>LangChain Tools: Actual functionality implementations</w:t>
      </w:r>
    </w:p>
    <w:p/>
    <w:p>
      <w:pPr>
        <w:pStyle w:val="Heading3"/>
      </w:pPr>
      <w:r>
        <w:t>1.2 Architecture Flow</w:t>
      </w:r>
    </w:p>
    <w:p/>
    <w:p>
      <w:pPr>
        <w:pStyle w:val="NoSpacing"/>
      </w:pPr>
      <w:r>
        <w:rPr>
          <w:rFonts w:ascii="Consolas" w:hAnsi="Consolas"/>
          <w:color w:val="000000"/>
          <w:sz w:val="18"/>
        </w:rPr>
        <w:t>┌─────────────┐</w:t>
        <w:br/>
        <w:t>│ User Query  │</w:t>
        <w:br/>
        <w:t>└──────┬──────┘</w:t>
        <w:br/>
        <w:t xml:space="preserve">       │</w:t>
        <w:br/>
        <w:t xml:space="preserve">       ▼</w:t>
        <w:br/>
        <w:t>┌─────────────────────┐</w:t>
        <w:br/>
        <w:t>│ Supervisor Agent    │</w:t>
        <w:br/>
        <w:t>│ (LangGraph)         │</w:t>
        <w:br/>
        <w:t>└──────┬──────────────┘</w:t>
        <w:br/>
        <w:t xml:space="preserve">       │</w:t>
        <w:br/>
        <w:t xml:space="preserve">       ▼</w:t>
        <w:br/>
        <w:t>┌─────────────────────┐</w:t>
        <w:br/>
        <w:t>│ Planning Node       │</w:t>
        <w:br/>
        <w:t>│ (Analyze Query)     │</w:t>
        <w:br/>
        <w:t>└──────┬──────────────┘</w:t>
        <w:br/>
        <w:t xml:space="preserve">       │</w:t>
        <w:br/>
        <w:t xml:space="preserve">       ▼</w:t>
        <w:br/>
        <w:t>┌─────────────────────┐</w:t>
        <w:br/>
        <w:t>│ Routing Logic       │</w:t>
        <w:br/>
        <w:t>│ (Supervisor-driven) │</w:t>
        <w:br/>
        <w:t>└──────┬──────────────┘</w:t>
        <w:br/>
        <w:t xml:space="preserve">       │</w:t>
        <w:br/>
        <w:t xml:space="preserve">       ├──► GoogleMap Agent ──► search_nearby_places tool</w:t>
        <w:br/>
        <w:t xml:space="preserve">       ├──► Calendar Agent ────► add_calendar_event tool</w:t>
        <w:br/>
        <w:t xml:space="preserve">       ├──► Telephone Agent ───► make_phone_call tool</w:t>
        <w:br/>
        <w:t xml:space="preserve">       └──► Research Agent ────► research_query tool</w:t>
        <w:br/>
        <w:t xml:space="preserve">       │</w:t>
        <w:br/>
        <w:t xml:space="preserve">       ▼</w:t>
        <w:br/>
        <w:t>┌─────────────────────┐</w:t>
        <w:br/>
        <w:t>│ Summarize Node      │</w:t>
        <w:br/>
        <w:t>│ (Generate Summary)  │</w:t>
        <w:br/>
        <w:t>└──────┬──────────────┘</w:t>
        <w:br/>
        <w:t xml:space="preserve">       │</w:t>
        <w:br/>
        <w:t xml:space="preserve">       ▼</w:t>
        <w:br/>
        <w:t>┌─────────────┐</w:t>
        <w:br/>
        <w:t>│ User Response│</w:t>
        <w:br/>
        <w:t>└─────────────┘</w:t>
      </w:r>
    </w:p>
    <w:p/>
    <w:p>
      <w:r>
        <w:t>__________________________________________________</w:t>
      </w:r>
    </w:p>
    <w:p/>
    <w:p>
      <w:pPr>
        <w:pStyle w:val="Heading2"/>
      </w:pPr>
      <w:r>
        <w:t>2. Supervisor Agent Implementation</w:t>
      </w:r>
    </w:p>
    <w:p/>
    <w:p>
      <w:pPr>
        <w:pStyle w:val="Heading3"/>
      </w:pPr>
      <w:r>
        <w:t>2.1 File Structure</w:t>
      </w:r>
    </w:p>
    <w:p/>
    <w:p>
      <w:r>
        <w:t>Main File: backend/agents/supervisor_langgraph.py</w:t>
      </w:r>
    </w:p>
    <w:p/>
    <w:p>
      <w:r>
        <w:t>Key Classes:</w:t>
      </w:r>
    </w:p>
    <w:p>
      <w:pPr>
        <w:pStyle w:val="ListBullet"/>
      </w:pPr>
      <w:r>
        <w:t>AgentState: TypedDict defining state schema</w:t>
      </w:r>
    </w:p>
    <w:p>
      <w:pPr>
        <w:pStyle w:val="ListBullet"/>
      </w:pPr>
      <w:r>
        <w:t>SupervisorAgentLangGraph: Main supervisor class</w:t>
      </w:r>
    </w:p>
    <w:p/>
    <w:p>
      <w:pPr>
        <w:pStyle w:val="Heading3"/>
      </w:pPr>
      <w:r>
        <w:t>2.2 AgentState Definition</w:t>
      </w:r>
    </w:p>
    <w:p/>
    <w:p>
      <w:r>
        <w:t>The AgentState is a TypedDict that defines the structure of data flowing through the LangGraph workflow:</w:t>
      </w:r>
    </w:p>
    <w:p/>
    <w:p>
      <w:pPr>
        <w:pStyle w:val="NoSpacing"/>
      </w:pPr>
      <w:r>
        <w:rPr>
          <w:rFonts w:ascii="Consolas" w:hAnsi="Consolas"/>
          <w:color w:val="000000"/>
          <w:sz w:val="18"/>
        </w:rPr>
        <w:t>class AgentState(TypedDict):</w:t>
        <w:br/>
        <w:t xml:space="preserve">    """State schema for the supervisor agent."""</w:t>
        <w:br/>
        <w:t xml:space="preserve">    messages: Annotated[List, add_messages]      # Conversation history</w:t>
        <w:br/>
        <w:t xml:space="preserve">    agent_outputs: Dict[str, Any]                 # Results from each agent</w:t>
        <w:br/>
        <w:t xml:space="preserve">    execution_order: List[str]                    # Track execution sequence</w:t>
        <w:br/>
        <w:t xml:space="preserve">    query: str                                    # Original user query</w:t>
        <w:br/>
        <w:t xml:space="preserve">    plan: Dict[str, Any]                         # Execution plan</w:t>
        <w:br/>
        <w:t xml:space="preserve">    summary: Optional[str]                        # Final summary</w:t>
        <w:br/>
        <w:t xml:space="preserve">    response: Optional[str]                        # Final response</w:t>
      </w:r>
    </w:p>
    <w:p/>
    <w:p>
      <w:r>
        <w:t>Explanation of Each Field:</w:t>
      </w:r>
    </w:p>
    <w:p/>
    <w:p>
      <w:pPr>
        <w:pStyle w:val="ListNumber"/>
      </w:pPr>
      <w:r>
        <w:t>messages: Stores the conversation history as LangChain message objects. This allows the LLM to maintain context throughout the workflow.</w:t>
      </w:r>
    </w:p>
    <w:p/>
    <w:p>
      <w:pPr>
        <w:pStyle w:val="ListNumber"/>
      </w:pPr>
      <w:r>
        <w:t>agent_outputs: Dictionary where each key is an agent name (e.g., "googleMap", "calendar") and the value is the output from that agent. This accumulates results as agents execute.</w:t>
      </w:r>
    </w:p>
    <w:p/>
    <w:p>
      <w:pPr>
        <w:pStyle w:val="ListNumber"/>
      </w:pPr>
      <w:r>
        <w:t>execution_order: List of agent names in the order they were executed. Used by the routing logic to determine which agents have already run.</w:t>
      </w:r>
    </w:p>
    <w:p/>
    <w:p>
      <w:pPr>
        <w:pStyle w:val="ListNumber"/>
      </w:pPr>
      <w:r>
        <w:t>query: The original user query string. Passed through the workflow for reference.</w:t>
      </w:r>
    </w:p>
    <w:p/>
    <w:p>
      <w:pPr>
        <w:pStyle w:val="ListNumber"/>
      </w:pPr>
      <w:r>
        <w:t>plan: Dictionary containing the execution plan created by the planning node. Includes flags like use_googlemap, use_calendar, etc.</w:t>
      </w:r>
    </w:p>
    <w:p/>
    <w:p>
      <w:pPr>
        <w:pStyle w:val="ListNumber"/>
      </w:pPr>
      <w:r>
        <w:t>summary: The final comprehensive summary generated by the summarize node.</w:t>
      </w:r>
    </w:p>
    <w:p/>
    <w:p>
      <w:pPr>
        <w:pStyle w:val="ListNumber"/>
      </w:pPr>
      <w:r>
        <w:t>response: Same as summary, provided for compatibility.</w:t>
      </w:r>
    </w:p>
    <w:p/>
    <w:p>
      <w:pPr>
        <w:pStyle w:val="Heading3"/>
      </w:pPr>
      <w:r>
        <w:t>2.3 Planning Node (`_plan_node`)</w:t>
      </w:r>
    </w:p>
    <w:p/>
    <w:p>
      <w:r>
        <w:t>Purpose: Analyzes the user query and determines which agents should be used.</w:t>
      </w:r>
    </w:p>
    <w:p/>
    <w:p>
      <w:r>
        <w:t>Implementation Details:</w:t>
      </w:r>
    </w:p>
    <w:p/>
    <w:p>
      <w:pPr>
        <w:pStyle w:val="NoSpacing"/>
      </w:pPr>
      <w:r>
        <w:rPr>
          <w:rFonts w:ascii="Consolas" w:hAnsi="Consolas"/>
          <w:color w:val="000000"/>
          <w:sz w:val="18"/>
        </w:rPr>
        <w:t>async def _plan_node(self, state: AgentState) -&gt; AgentState:</w:t>
        <w:br/>
        <w:t xml:space="preserve">    query = state.get("query", "")</w:t>
        <w:br/>
        <w:t xml:space="preserve">    </w:t>
        <w:br/>
        <w:t xml:space="preserve">    # Create planning prompt for LLM</w:t>
        <w:br/>
        <w:t xml:space="preserve">    plan_prompt = f"""You are a supervisor agent coordinating multiple specialized agents.</w:t>
        <w:br/>
        <w:t xml:space="preserve">    </w:t>
        <w:br/>
        <w:t xml:space="preserve">    Available agents:</w:t>
        <w:br/>
        <w:t xml:space="preserve">    1. googlemap - Search for nearby places, restaurants, businesses</w:t>
        <w:br/>
        <w:t xml:space="preserve">    2. calendar - Manage calendar events and bookings</w:t>
        <w:br/>
        <w:t xml:space="preserve">    3. telephone - Make phone calls</w:t>
        <w:br/>
        <w:t xml:space="preserve">    4. research - Perform research and answer questions</w:t>
        <w:br/>
        <w:t xml:space="preserve">    </w:t>
        <w:br/>
        <w:t xml:space="preserve">    User query: {query}</w:t>
        <w:br/>
        <w:t xml:space="preserve">    </w:t>
        <w:br/>
        <w:t xml:space="preserve">    Analyze the query and determine which agents should be used.</w:t>
        <w:br/>
        <w:t xml:space="preserve">    Return a JSON object with:</w:t>
        <w:br/>
        <w:t xml:space="preserve">    {{</w:t>
        <w:br/>
        <w:t xml:space="preserve">        "use_googlemap": true/false,</w:t>
        <w:br/>
        <w:t xml:space="preserve">        "use_calendar": true/false,</w:t>
        <w:br/>
        <w:t xml:space="preserve">        "use_telephone": true/false,</w:t>
        <w:br/>
        <w:t xml:space="preserve">        "use_research": true/false,</w:t>
        <w:br/>
        <w:t xml:space="preserve">        "reasoning": "brief explanation"</w:t>
        <w:br/>
        <w:t xml:space="preserve">    }}"""</w:t>
        <w:br/>
        <w:t xml:space="preserve">    </w:t>
        <w:br/>
        <w:t xml:space="preserve">    # Get LLM response</w:t>
        <w:br/>
        <w:t xml:space="preserve">    response = await self.supervisor_llm.ainvoke([HumanMessage(content=plan_prompt)])</w:t>
        <w:br/>
        <w:t xml:space="preserve">    </w:t>
        <w:br/>
        <w:t xml:space="preserve">    # Parse JSON from response</w:t>
        <w:br/>
        <w:t xml:space="preserve">    content = response.content.strip()</w:t>
        <w:br/>
        <w:t xml:space="preserve">    if "```json" in content:</w:t>
        <w:br/>
        <w:t xml:space="preserve">        content = content.split("```json")[1].split("```")[0].strip()</w:t>
        <w:br/>
        <w:t xml:space="preserve">    </w:t>
        <w:br/>
        <w:t xml:space="preserve">    plan = json.loads(content)</w:t>
        <w:br/>
        <w:t xml:space="preserve">    </w:t>
        <w:br/>
        <w:t xml:space="preserve">    # Store plan in state</w:t>
        <w:br/>
        <w:t xml:space="preserve">    state["plan"] = plan</w:t>
        <w:br/>
        <w:t xml:space="preserve">    state["agent_outputs"] = {}</w:t>
        <w:br/>
        <w:t xml:space="preserve">    state["execution_order"] = []</w:t>
        <w:br/>
        <w:t xml:space="preserve">    </w:t>
        <w:br/>
        <w:t xml:space="preserve">    return state</w:t>
      </w:r>
    </w:p>
    <w:p/>
    <w:p>
      <w:r>
        <w:t>How It Works:</w:t>
      </w:r>
    </w:p>
    <w:p/>
    <w:p>
      <w:pPr>
        <w:pStyle w:val="ListNumber"/>
      </w:pPr>
      <w:r>
        <w:t>Receives State: Gets the current state with the user query</w:t>
      </w:r>
    </w:p>
    <w:p>
      <w:pPr>
        <w:pStyle w:val="ListNumber"/>
      </w:pPr>
      <w:r>
        <w:t>Creates Prompt: Builds a detailed prompt explaining available agents and asking the LLM to analyze the query</w:t>
      </w:r>
    </w:p>
    <w:p>
      <w:pPr>
        <w:pStyle w:val="ListNumber"/>
      </w:pPr>
      <w:r>
        <w:t>LLM Analysis: Uses Gemini 2.5 Flash to analyze the query and determine which agents are needed</w:t>
      </w:r>
    </w:p>
    <w:p>
      <w:pPr>
        <w:pStyle w:val="ListNumber"/>
      </w:pPr>
      <w:r>
        <w:t>Parses Response: Extracts JSON from the LLM response (handles code blocks)</w:t>
      </w:r>
    </w:p>
    <w:p>
      <w:pPr>
        <w:pStyle w:val="ListNumber"/>
      </w:pPr>
      <w:r>
        <w:t>Updates State: Stores the plan and initializes agent_outputs and execution_order</w:t>
      </w:r>
    </w:p>
    <w:p>
      <w:pPr>
        <w:pStyle w:val="ListNumber"/>
      </w:pPr>
      <w:r>
        <w:t>Returns State: Returns updated state for the next node</w:t>
      </w:r>
    </w:p>
    <w:p/>
    <w:p>
      <w:r>
        <w:t>Example Plan Output:</w:t>
      </w:r>
    </w:p>
    <w:p/>
    <w:p>
      <w:r>
        <w:t>For query: "Find Indian restaurant near Taipei 101 and make reservation for tomorrow at 7 PM"</w:t>
      </w:r>
    </w:p>
    <w:p/>
    <w:p>
      <w:pPr>
        <w:pStyle w:val="NoSpacing"/>
      </w:pPr>
      <w:r>
        <w:rPr>
          <w:rFonts w:ascii="Consolas" w:hAnsi="Consolas"/>
          <w:color w:val="000000"/>
          <w:sz w:val="18"/>
        </w:rPr>
        <w:t>{</w:t>
        <w:br/>
        <w:t xml:space="preserve">    "use_googlemap": true,</w:t>
        <w:br/>
        <w:t xml:space="preserve">    "use_calendar": true,</w:t>
        <w:br/>
        <w:t xml:space="preserve">    "use_telephone": true,</w:t>
        <w:br/>
        <w:t xml:space="preserve">    "use_research": false,</w:t>
        <w:br/>
        <w:t xml:space="preserve">    "reasoning": "Query involves finding restaurant (googlemap), making reservation (calendar and telephone)"</w:t>
        <w:br/>
        <w:t>}</w:t>
      </w:r>
    </w:p>
    <w:p/>
    <w:p>
      <w:pPr>
        <w:pStyle w:val="Heading3"/>
      </w:pPr>
      <w:r>
        <w:t>2.4 Supervisor-Driven Routing (`_route_after_plan`)</w:t>
      </w:r>
    </w:p>
    <w:p/>
    <w:p>
      <w:r>
        <w:t>Purpose: Evaluates the current state and intelligently decides which agent to execute next.</w:t>
      </w:r>
    </w:p>
    <w:p/>
    <w:p>
      <w:r>
        <w:t>Key Features:</w:t>
      </w:r>
    </w:p>
    <w:p>
      <w:pPr>
        <w:pStyle w:val="ListBullet"/>
      </w:pPr>
      <w:r>
        <w:t>State Evaluation: Examines plan, execution_order, and agent_outputs</w:t>
      </w:r>
    </w:p>
    <w:p>
      <w:pPr>
        <w:pStyle w:val="ListBullet"/>
      </w:pPr>
      <w:r>
        <w:t>Dependency Management: Ensures agents run in correct order (e.g., GoogleMap before Telephone)</w:t>
      </w:r>
    </w:p>
    <w:p>
      <w:pPr>
        <w:pStyle w:val="ListBullet"/>
      </w:pPr>
      <w:r>
        <w:t>Priority System: Uses priority values to determine execution order</w:t>
      </w:r>
    </w:p>
    <w:p>
      <w:pPr>
        <w:pStyle w:val="ListBullet"/>
      </w:pPr>
      <w:r>
        <w:t>Workflow Awareness: Adjusts routing based on query type (reservation vs. general)</w:t>
      </w:r>
    </w:p>
    <w:p/>
    <w:p>
      <w:r>
        <w:t>Implementation:</w:t>
      </w:r>
    </w:p>
    <w:p/>
    <w:p>
      <w:pPr>
        <w:pStyle w:val="NoSpacing"/>
      </w:pPr>
      <w:r>
        <w:rPr>
          <w:rFonts w:ascii="Consolas" w:hAnsi="Consolas"/>
          <w:color w:val="000000"/>
          <w:sz w:val="18"/>
        </w:rPr>
        <w:t>def _route_after_plan(self, state: AgentState) -&gt; str:</w:t>
        <w:br/>
        <w:t xml:space="preserve">    """</w:t>
        <w:br/>
        <w:t xml:space="preserve">    Supervisor-driven routing: Evaluates state and decides next agent.</w:t>
        <w:br/>
        <w:t xml:space="preserve">    """</w:t>
        <w:br/>
        <w:t xml:space="preserve">    plan = state.get("plan", {})</w:t>
        <w:br/>
        <w:t xml:space="preserve">    execution_order = state.get("execution_order", [])</w:t>
        <w:br/>
        <w:t xml:space="preserve">    agent_outputs = state.get("agent_outputs", {})</w:t>
        <w:br/>
        <w:t xml:space="preserve">    query = state.get("query", "").lower()</w:t>
        <w:br/>
        <w:t xml:space="preserve">    </w:t>
        <w:br/>
        <w:t xml:space="preserve">    # Supervisor evaluates: What agents are still needed?</w:t>
        <w:br/>
        <w:t xml:space="preserve">    needed_agents = []</w:t>
        <w:br/>
        <w:t xml:space="preserve">    </w:t>
        <w:br/>
        <w:t xml:space="preserve">    # Check GoogleMap: Priority 1 (highest - provides data for others)</w:t>
        <w:br/>
        <w:t xml:space="preserve">    if plan.get("use_googlemap"):</w:t>
        <w:br/>
        <w:t xml:space="preserve">        if "googleMap" not in execution_order:</w:t>
        <w:br/>
        <w:t xml:space="preserve">            needed_agents.append(("googlemap", 1))</w:t>
        <w:br/>
        <w:t xml:space="preserve">    </w:t>
        <w:br/>
        <w:t xml:space="preserve">    # Check Research: Priority 2 (independent)</w:t>
        <w:br/>
        <w:t xml:space="preserve">    if plan.get("use_research"):</w:t>
        <w:br/>
        <w:t xml:space="preserve">        if "research" not in execution_order:</w:t>
        <w:br/>
        <w:t xml:space="preserve">            needed_agents.append(("research", 2))</w:t>
        <w:br/>
        <w:t xml:space="preserve">    </w:t>
        <w:br/>
        <w:t xml:space="preserve">    # Check Calendar and Telephone: Dependencies matter</w:t>
        <w:br/>
        <w:t xml:space="preserve">    is_reservation = any(kw in query for kw in ["reservation", "reserve", "book"])</w:t>
        <w:br/>
        <w:t xml:space="preserve">    has_googlemap_data = "googleMap" in agent_outputs and agent_outputs.get("googleMap", {}).get("success", False)</w:t>
        <w:br/>
        <w:t xml:space="preserve">    </w:t>
        <w:br/>
        <w:t xml:space="preserve">    # For reservations: Calendar before Telephone</w:t>
        <w:br/>
        <w:t xml:space="preserve">    if plan.get("use_calendar"):</w:t>
        <w:br/>
        <w:t xml:space="preserve">        if "calendar" not in execution_order:</w:t>
        <w:br/>
        <w:t xml:space="preserve">            if has_googlemap_data or not plan.get("use_googlemap"):</w:t>
        <w:br/>
        <w:t xml:space="preserve">                priority = 3 if is_reservation else 4</w:t>
        <w:br/>
        <w:t xml:space="preserve">                needed_agents.append(("calendar", priority))</w:t>
        <w:br/>
        <w:t xml:space="preserve">    </w:t>
        <w:br/>
        <w:t xml:space="preserve">    if plan.get("use_telephone"):</w:t>
        <w:br/>
        <w:t xml:space="preserve">        if "telephone" not in execution_order:</w:t>
        <w:br/>
        <w:t xml:space="preserve">            if has_googlemap_data or not plan.get("use_googlemap"):</w:t>
        <w:br/>
        <w:t xml:space="preserve">                priority = 4 if is_reservation else 3</w:t>
        <w:br/>
        <w:t xml:space="preserve">                needed_agents.append(("telephone", priority))</w:t>
        <w:br/>
        <w:t xml:space="preserve">    </w:t>
        <w:br/>
        <w:t xml:space="preserve">    # Supervisor decision: Route to highest priority needed agent</w:t>
        <w:br/>
        <w:t xml:space="preserve">    if needed_agents:</w:t>
        <w:br/>
        <w:t xml:space="preserve">        needed_agents.sort(key=lambda x: x[1])  # Sort by priority</w:t>
        <w:br/>
        <w:t xml:space="preserve">        return needed_agents[0][0]  # Return agent name</w:t>
        <w:br/>
        <w:t xml:space="preserve">    </w:t>
        <w:br/>
        <w:t xml:space="preserve">    # All agents executed - Supervisor routes to summarization</w:t>
        <w:br/>
        <w:t xml:space="preserve">    return "summarize"</w:t>
      </w:r>
    </w:p>
    <w:p/>
    <w:p>
      <w:r>
        <w:t>Routing Logic Explanation:</w:t>
      </w:r>
    </w:p>
    <w:p/>
    <w:p>
      <w:pPr>
        <w:pStyle w:val="ListNumber"/>
      </w:pPr>
      <w:r>
        <w:t>Priority 1 - GoogleMap: Always runs first if needed because it provides location/phone data for other agents</w:t>
      </w:r>
    </w:p>
    <w:p>
      <w:pPr>
        <w:pStyle w:val="ListNumber"/>
      </w:pPr>
      <w:r>
        <w:t>Priority 2 - Research: Independent agent, can run anytime</w:t>
      </w:r>
    </w:p>
    <w:p>
      <w:pPr>
        <w:pStyle w:val="ListNumber"/>
      </w:pPr>
      <w:r>
        <w:t>Priority 3/4 - Calendar &amp; Telephone:</w:t>
      </w:r>
    </w:p>
    <w:p>
      <w:pPr>
        <w:pStyle w:val="ListBullet"/>
      </w:pPr>
      <w:r>
        <w:t>For reservations: Calendar (3) before Telephone (4)</w:t>
      </w:r>
    </w:p>
    <w:p>
      <w:pPr>
        <w:pStyle w:val="ListBullet"/>
      </w:pPr>
      <w:r>
        <w:t>For other queries: Telephone (3) before Calendar (4)</w:t>
      </w:r>
    </w:p>
    <w:p>
      <w:pPr>
        <w:pStyle w:val="ListNumber"/>
      </w:pPr>
      <w:r>
        <w:t>Dependency Check: Telephone and Calendar wait for GoogleMap data if GoogleMap is in the plan</w:t>
      </w:r>
    </w:p>
    <w:p>
      <w:pPr>
        <w:pStyle w:val="ListNumber"/>
      </w:pPr>
      <w:r>
        <w:t>Completion Check: If no agents are needed, routes to "summarize"</w:t>
      </w:r>
    </w:p>
    <w:p/>
    <w:p>
      <w:pPr>
        <w:pStyle w:val="Heading3"/>
      </w:pPr>
      <w:r>
        <w:t>2.5 Agent Execution Nodes</w:t>
      </w:r>
    </w:p>
    <w:p/>
    <w:p>
      <w:r>
        <w:t>Each agent has a dedicated execution node that:</w:t>
      </w:r>
    </w:p>
    <w:p>
      <w:pPr>
        <w:pStyle w:val="ListNumber"/>
      </w:pPr>
      <w:r>
        <w:t>Receives state from LangGraph</w:t>
      </w:r>
    </w:p>
    <w:p>
      <w:pPr>
        <w:pStyle w:val="ListNumber"/>
      </w:pPr>
      <w:r>
        <w:t>Extracts relevant information</w:t>
      </w:r>
    </w:p>
    <w:p>
      <w:pPr>
        <w:pStyle w:val="ListNumber"/>
      </w:pPr>
      <w:r>
        <w:t>Invokes the LangChain agent with tools</w:t>
      </w:r>
    </w:p>
    <w:p>
      <w:pPr>
        <w:pStyle w:val="ListNumber"/>
      </w:pPr>
      <w:r>
        <w:t>Processes and formats results</w:t>
      </w:r>
    </w:p>
    <w:p>
      <w:pPr>
        <w:pStyle w:val="ListNumber"/>
      </w:pPr>
      <w:r>
        <w:t>Updates state</w:t>
      </w:r>
    </w:p>
    <w:p/>
    <w:p>
      <w:r>
        <w:t>Example: GoogleMap Node</w:t>
      </w:r>
    </w:p>
    <w:p/>
    <w:p>
      <w:pPr>
        <w:pStyle w:val="NoSpacing"/>
      </w:pPr>
      <w:r>
        <w:rPr>
          <w:rFonts w:ascii="Consolas" w:hAnsi="Consolas"/>
          <w:color w:val="000000"/>
          <w:sz w:val="18"/>
        </w:rPr>
        <w:t>async def _googlemap_node(self, state: AgentState) -&gt; AgentState:</w:t>
        <w:br/>
        <w:t xml:space="preserve">    """Execute GoogleMap agent."""</w:t>
        <w:br/>
        <w:t xml:space="preserve">    try:</w:t>
        <w:br/>
        <w:t xml:space="preserve">        query = state.get("query", "")</w:t>
        <w:br/>
        <w:t xml:space="preserve">        </w:t>
        <w:br/>
        <w:t xml:space="preserve">        # Create enhanced query that encourages tool use</w:t>
        <w:br/>
        <w:t xml:space="preserve">        enhanced_query = f"""You need to search for places using the search_nearby_places tool.</w:t>
        <w:br/>
        <w:br/>
        <w:t>User query: {query}</w:t>
        <w:br/>
        <w:br/>
        <w:t>IMPORTANT: You MUST use the search_nearby_places tool to find the requested places.</w:t>
        <w:br/>
        <w:t>Extract:</w:t>
        <w:br/>
        <w:t>- The search term (e.g., "Indian restaurant")</w:t>
        <w:br/>
        <w:t>- The location (e.g., "Taipei 101")</w:t>
        <w:br/>
        <w:br/>
        <w:t>Then call search_nearby_places with these parameters."""</w:t>
        <w:br/>
        <w:t xml:space="preserve">        </w:t>
        <w:br/>
        <w:t xml:space="preserve">        messages = [HumanMessage(content=enhanced_query)]</w:t>
        <w:br/>
        <w:t xml:space="preserve">        </w:t>
        <w:br/>
        <w:t xml:space="preserve">        # Invoke agent with messages</w:t>
        <w:br/>
        <w:t xml:space="preserve">        result = await self.googlemap_agent.ainvoke({"messages": messages})</w:t>
        <w:br/>
        <w:t xml:space="preserve">        </w:t>
        <w:br/>
        <w:t xml:space="preserve">        # Extract agent output - handle different response formats</w:t>
        <w:br/>
        <w:t xml:space="preserve">        if isinstance(result, dict):</w:t>
        <w:br/>
        <w:t xml:space="preserve">            if "messages" in result:</w:t>
        <w:br/>
        <w:t xml:space="preserve">                last_msg = result["messages"][-1]</w:t>
        <w:br/>
        <w:t xml:space="preserve">                content = last_msg.content if hasattr(last_msg, 'content') else str(last_msg)</w:t>
        <w:br/>
        <w:t xml:space="preserve">            elif "output" in result:</w:t>
        <w:br/>
        <w:t xml:space="preserve">                content = result["output"]</w:t>
        <w:br/>
        <w:t xml:space="preserve">            else:</w:t>
        <w:br/>
        <w:t xml:space="preserve">                content = str(result)</w:t>
        <w:br/>
        <w:t xml:space="preserve">        else:</w:t>
        <w:br/>
        <w:t xml:space="preserve">            content = str(result)</w:t>
        <w:br/>
        <w:t xml:space="preserve">        </w:t>
        <w:br/>
        <w:t xml:space="preserve">        # Format output</w:t>
        <w:br/>
        <w:t xml:space="preserve">        agent_output = {</w:t>
        <w:br/>
        <w:t xml:space="preserve">            "agent": "GoogleMap",</w:t>
        <w:br/>
        <w:t xml:space="preserve">            "success": True,</w:t>
        <w:br/>
        <w:t xml:space="preserve">            "result": content,</w:t>
        <w:br/>
        <w:t xml:space="preserve">            "formatted": content</w:t>
        <w:br/>
        <w:t xml:space="preserve">        }</w:t>
        <w:br/>
        <w:t xml:space="preserve">        </w:t>
        <w:br/>
        <w:t xml:space="preserve">        # Update state</w:t>
        <w:br/>
        <w:t xml:space="preserve">        state["agent_outputs"]["googleMap"] = agent_output</w:t>
        <w:br/>
        <w:t xml:space="preserve">        state["execution_order"].append("googleMap")</w:t>
        <w:br/>
        <w:t xml:space="preserve">        </w:t>
        <w:br/>
        <w:t xml:space="preserve">    except Exception as e:</w:t>
        <w:br/>
        <w:t xml:space="preserve">        # Error handling</w:t>
        <w:br/>
        <w:t xml:space="preserve">        state["agent_outputs"]["googleMap"] = {</w:t>
        <w:br/>
        <w:t xml:space="preserve">            "agent": "GoogleMap",</w:t>
        <w:br/>
        <w:t xml:space="preserve">            "success": False,</w:t>
        <w:br/>
        <w:t xml:space="preserve">            "error": str(e),</w:t>
        <w:br/>
        <w:t xml:space="preserve">            "formatted": f"❌ GoogleMap Agent Error: {str(e)}"</w:t>
        <w:br/>
        <w:t xml:space="preserve">        }</w:t>
        <w:br/>
        <w:t xml:space="preserve">        state["execution_order"].append("googleMap (failed)")</w:t>
        <w:br/>
        <w:t xml:space="preserve">    </w:t>
        <w:br/>
        <w:t xml:space="preserve">    return state</w:t>
      </w:r>
    </w:p>
    <w:p/>
    <w:p>
      <w:r>
        <w:t>Key Points:</w:t>
      </w:r>
    </w:p>
    <w:p>
      <w:pPr>
        <w:pStyle w:val="ListBullet"/>
      </w:pPr>
      <w:r>
        <w:t>Enhanced Query: Creates a prompt that explicitly instructs the agent to use its tool</w:t>
      </w:r>
    </w:p>
    <w:p>
      <w:pPr>
        <w:pStyle w:val="ListBullet"/>
      </w:pPr>
      <w:r>
        <w:t>Tool Invocation: The LangChain agent automatically calls the search_nearby_places tool</w:t>
      </w:r>
    </w:p>
    <w:p>
      <w:pPr>
        <w:pStyle w:val="ListBullet"/>
      </w:pPr>
      <w:r>
        <w:t>Output Extraction: Handles different response formats from LangChain</w:t>
      </w:r>
    </w:p>
    <w:p>
      <w:pPr>
        <w:pStyle w:val="ListBullet"/>
      </w:pPr>
      <w:r>
        <w:t>State Update: Stores both raw and formatted outputs</w:t>
      </w:r>
    </w:p>
    <w:p>
      <w:pPr>
        <w:pStyle w:val="ListBullet"/>
      </w:pPr>
      <w:r>
        <w:t>Error Handling: Catches exceptions and stores error information</w:t>
      </w:r>
    </w:p>
    <w:p/>
    <w:p>
      <w:pPr>
        <w:pStyle w:val="Heading3"/>
      </w:pPr>
      <w:r>
        <w:t>2.6 Summarize Node (`_summarize_node`)</w:t>
      </w:r>
    </w:p>
    <w:p/>
    <w:p>
      <w:r>
        <w:t>Purpose: Generates a comprehensive, natural-language summary from all agent outputs.</w:t>
      </w:r>
    </w:p>
    <w:p/>
    <w:p>
      <w:r>
        <w:t>Implementation:</w:t>
      </w:r>
    </w:p>
    <w:p/>
    <w:p>
      <w:pPr>
        <w:pStyle w:val="NoSpacing"/>
      </w:pPr>
      <w:r>
        <w:rPr>
          <w:rFonts w:ascii="Consolas" w:hAnsi="Consolas"/>
          <w:color w:val="000000"/>
          <w:sz w:val="18"/>
        </w:rPr>
        <w:t>async def _summarize_node(self, state: AgentState) -&gt; AgentState:</w:t>
        <w:br/>
        <w:t xml:space="preserve">    """Generate final summary."""</w:t>
        <w:br/>
        <w:t xml:space="preserve">    try:</w:t>
        <w:br/>
        <w:t xml:space="preserve">        query = state.get("query", "")</w:t>
        <w:br/>
        <w:t xml:space="preserve">        agent_outputs = state.get("agent_outputs", {})</w:t>
        <w:br/>
        <w:t xml:space="preserve">        </w:t>
        <w:br/>
        <w:t xml:space="preserve">        # Helper function to extract clean text</w:t>
        <w:br/>
        <w:t xml:space="preserve">        def extract_clean_text(value):</w:t>
        <w:br/>
        <w:t xml:space="preserve">            """Extract clean text from various data structures."""</w:t>
        <w:br/>
        <w:t xml:space="preserve">            if isinstance(value, str):</w:t>
        <w:br/>
        <w:t xml:space="preserve">                return value</w:t>
        <w:br/>
        <w:t xml:space="preserve">            if isinstance(value, dict):</w:t>
        <w:br/>
        <w:t xml:space="preserve">                if "text" in value:</w:t>
        <w:br/>
        <w:t xml:space="preserve">                    return value["text"]</w:t>
        <w:br/>
        <w:t xml:space="preserve">                if "content" in value:</w:t>
        <w:br/>
        <w:t xml:space="preserve">                    return extract_clean_text(value["content"])</w:t>
        <w:br/>
        <w:t xml:space="preserve">                if "formatted" in value:</w:t>
        <w:br/>
        <w:t xml:space="preserve">                    return extract_clean_text(value["formatted"])</w:t>
        <w:br/>
        <w:t xml:space="preserve">                return str(value)</w:t>
        <w:br/>
        <w:t xml:space="preserve">            return str(value)</w:t>
        <w:br/>
        <w:t xml:space="preserve">        </w:t>
        <w:br/>
        <w:t xml:space="preserve">        # Extract clean text from all agent outputs</w:t>
        <w:br/>
        <w:t xml:space="preserve">        formatted_outputs = {}</w:t>
        <w:br/>
        <w:t xml:space="preserve">        for agent_name, agent_result in agent_outputs.items():</w:t>
        <w:br/>
        <w:t xml:space="preserve">            if isinstance(agent_result, dict):</w:t>
        <w:br/>
        <w:t xml:space="preserve">                formatted = agent_result.get("formatted") or agent_result.get("result")</w:t>
        <w:br/>
        <w:t xml:space="preserve">                formatted_outputs[agent_name] = extract_clean_text(formatted)</w:t>
        <w:br/>
        <w:t xml:space="preserve">            else:</w:t>
        <w:br/>
        <w:t xml:space="preserve">                formatted_outputs[agent_name] = extract_clean_text(agent_result)</w:t>
        <w:br/>
        <w:t xml:space="preserve">        </w:t>
        <w:br/>
        <w:t xml:space="preserve">        # Build detailed agent summary for prompt</w:t>
        <w:br/>
        <w:t xml:space="preserve">        agent_details = []</w:t>
        <w:br/>
        <w:t xml:space="preserve">        if "googleMap" in formatted_outputs:</w:t>
        <w:br/>
        <w:t xml:space="preserve">            clean_text = formatted_outputs['googleMap']</w:t>
        <w:br/>
        <w:t xml:space="preserve">            if len(clean_text) &gt; 500:</w:t>
        <w:br/>
        <w:t xml:space="preserve">                clean_text = clean_text[:500] + "..."</w:t>
        <w:br/>
        <w:t xml:space="preserve">            agent_details.append(f"🗺️ GoogleMap Agent: {clean_text}")</w:t>
        <w:br/>
        <w:t xml:space="preserve">        # ... similar for other agents</w:t>
        <w:br/>
        <w:t xml:space="preserve">        </w:t>
        <w:br/>
        <w:t xml:space="preserve">        agent_summary = "\n\n".join(agent_details)</w:t>
        <w:br/>
        <w:t xml:space="preserve">        </w:t>
        <w:br/>
        <w:t xml:space="preserve">        # Create comprehensive summary prompt</w:t>
        <w:br/>
        <w:t xml:space="preserve">        summary_prompt = f"""You are a supervisor agent that coordinates and summarizes results from 4 specialized agents.</w:t>
        <w:br/>
        <w:br/>
        <w:t>USER QUERY: {query}</w:t>
        <w:br/>
        <w:br/>
        <w:t>AGENT RESULTS:</w:t>
        <w:br/>
        <w:t>{agent_summary}</w:t>
        <w:br/>
        <w:br/>
        <w:t>TASK: Write a comprehensive, natural-language summary that:</w:t>
        <w:br/>
        <w:t>1. Directly addresses the user's query</w:t>
        <w:br/>
        <w:t>2. Summarize each agent's contribution</w:t>
        <w:br/>
        <w:t>3. Highlight key information</w:t>
        <w:br/>
        <w:t>4. Confirm actions taken</w:t>
        <w:br/>
        <w:t>5. Be friendly and professional</w:t>
        <w:br/>
        <w:br/>
        <w:t>Write the summary now:"""</w:t>
        <w:br/>
        <w:t xml:space="preserve">        </w:t>
        <w:br/>
        <w:t xml:space="preserve">        # Generate summary using LLM</w:t>
        <w:br/>
        <w:t xml:space="preserve">        response = await self.supervisor_llm.ainvoke([HumanMessage(content=summary_prompt)])</w:t>
        <w:br/>
        <w:t xml:space="preserve">        summary = response.content.strip()</w:t>
        <w:br/>
        <w:t xml:space="preserve">        </w:t>
        <w:br/>
        <w:t xml:space="preserve">        # Store in state</w:t>
        <w:br/>
        <w:t xml:space="preserve">        state["summary"] = summary</w:t>
        <w:br/>
        <w:t xml:space="preserve">        state["response"] = summary</w:t>
        <w:br/>
        <w:t xml:space="preserve">        </w:t>
        <w:br/>
        <w:t xml:space="preserve">    except Exception as e:</w:t>
        <w:br/>
        <w:t xml:space="preserve">        # Fallback summary</w:t>
        <w:br/>
        <w:t xml:space="preserve">        agent_count = len(agent_outputs)</w:t>
        <w:br/>
        <w:t xml:space="preserve">        summary = f"I've successfully processed your request. {agent_count} agent(s) completed their tasks."</w:t>
        <w:br/>
        <w:t xml:space="preserve">        state["summary"] = summary</w:t>
        <w:br/>
        <w:t xml:space="preserve">        state["response"] = summary</w:t>
        <w:br/>
        <w:t xml:space="preserve">    </w:t>
        <w:br/>
        <w:t xml:space="preserve">    return state</w:t>
      </w:r>
    </w:p>
    <w:p/>
    <w:p>
      <w:r>
        <w:t>Summary Generation Process:</w:t>
      </w:r>
    </w:p>
    <w:p/>
    <w:p>
      <w:pPr>
        <w:pStyle w:val="ListNumber"/>
      </w:pPr>
      <w:r>
        <w:t>Extract Clean Text: Converts complex data structures to readable text</w:t>
      </w:r>
    </w:p>
    <w:p>
      <w:pPr>
        <w:pStyle w:val="ListNumber"/>
      </w:pPr>
      <w:r>
        <w:t>Build Agent Summary: Creates a formatted summary of each agent's output</w:t>
      </w:r>
    </w:p>
    <w:p>
      <w:pPr>
        <w:pStyle w:val="ListNumber"/>
      </w:pPr>
      <w:r>
        <w:t>Create Prompt: Builds a detailed prompt asking the LLM to generate a comprehensive summary</w:t>
      </w:r>
    </w:p>
    <w:p>
      <w:pPr>
        <w:pStyle w:val="ListNumber"/>
      </w:pPr>
      <w:r>
        <w:t>LLM Generation: Uses Gemini to create a natural-language summary</w:t>
      </w:r>
    </w:p>
    <w:p>
      <w:pPr>
        <w:pStyle w:val="ListNumber"/>
      </w:pPr>
      <w:r>
        <w:t>Store Results: Saves summary in state for streaming to frontend</w:t>
      </w:r>
    </w:p>
    <w:p/>
    <w:p>
      <w:r>
        <w:t>__________________________________________________</w:t>
      </w:r>
    </w:p>
    <w:p/>
    <w:p>
      <w:pPr>
        <w:pStyle w:val="Heading2"/>
      </w:pPr>
      <w:r>
        <w:t>3. Sub-Agents Implementation</w:t>
      </w:r>
    </w:p>
    <w:p/>
    <w:p>
      <w:pPr>
        <w:pStyle w:val="Heading3"/>
      </w:pPr>
      <w:r>
        <w:t>3.1 Agent Factory Pattern</w:t>
      </w:r>
    </w:p>
    <w:p/>
    <w:p>
      <w:r>
        <w:t>File: backend/agents/agent_factory.py</w:t>
      </w:r>
    </w:p>
    <w:p/>
    <w:p>
      <w:r>
        <w:t>Purpose: Centralizes the creation of LangChain agents with their respective tools and prompts.</w:t>
      </w:r>
    </w:p>
    <w:p/>
    <w:p>
      <w:r>
        <w:t>Why This Pattern?</w:t>
      </w:r>
    </w:p>
    <w:p/>
    <w:p>
      <w:pPr>
        <w:pStyle w:val="ListNumber"/>
      </w:pPr>
      <w:r>
        <w:t>Separation of Concerns: Agent creation logic is isolated from usage</w:t>
      </w:r>
    </w:p>
    <w:p>
      <w:pPr>
        <w:pStyle w:val="ListNumber"/>
      </w:pPr>
      <w:r>
        <w:t>Reusability: Easy to create multiple instances of the same agent</w:t>
      </w:r>
    </w:p>
    <w:p>
      <w:pPr>
        <w:pStyle w:val="ListNumber"/>
      </w:pPr>
      <w:r>
        <w:t>Maintainability: Changes to agent configuration are centralized</w:t>
      </w:r>
    </w:p>
    <w:p>
      <w:pPr>
        <w:pStyle w:val="ListNumber"/>
      </w:pPr>
      <w:r>
        <w:t>Testability: Easy to test agent creation independently</w:t>
      </w:r>
    </w:p>
    <w:p/>
    <w:p>
      <w:r>
        <w:t>Implementation Example:</w:t>
      </w:r>
    </w:p>
    <w:p/>
    <w:p>
      <w:pPr>
        <w:pStyle w:val="NoSpacing"/>
      </w:pPr>
      <w:r>
        <w:rPr>
          <w:rFonts w:ascii="Consolas" w:hAnsi="Consolas"/>
          <w:color w:val="000000"/>
          <w:sz w:val="18"/>
        </w:rPr>
        <w:t>def create_googlemap_agent():</w:t>
        <w:br/>
        <w:t xml:space="preserve">    """Create GoogleMap Agent with LangChain."""</w:t>
        <w:br/>
        <w:t xml:space="preserve">    api_key = os.getenv("GEMINI_API_KEY")</w:t>
        <w:br/>
        <w:t xml:space="preserve">    model = ChatGoogleGenerativeAI(</w:t>
        <w:br/>
        <w:t xml:space="preserve">        model="gemini-2.5-flash",</w:t>
        <w:br/>
        <w:t xml:space="preserve">        google_api_key=api_key,</w:t>
        <w:br/>
        <w:t xml:space="preserve">        temperature=0.3</w:t>
        <w:br/>
        <w:t xml:space="preserve">    )</w:t>
        <w:br/>
        <w:t xml:space="preserve">    </w:t>
        <w:br/>
        <w:t xml:space="preserve">    system_prompt = """You are a Google Maps search assistant. Your role is to help users find nearby places, restaurants, businesses, and locations.</w:t>
        <w:br/>
        <w:br/>
        <w:t>When searching:</w:t>
        <w:br/>
        <w:t>- Extract location information from the query</w:t>
        <w:br/>
        <w:t>- Extract search terms</w:t>
        <w:br/>
        <w:t>- Use the search_nearby_places tool with appropriate parameters</w:t>
        <w:br/>
        <w:t>- Present results clearly with name, address, phone number, and rating</w:t>
        <w:br/>
        <w:br/>
        <w:t>Always provide helpful, accurate location information."""</w:t>
        <w:br/>
        <w:t xml:space="preserve">    </w:t>
        <w:br/>
        <w:t xml:space="preserve">    return create_agent(</w:t>
        <w:br/>
        <w:t xml:space="preserve">        model=model,</w:t>
        <w:br/>
        <w:t xml:space="preserve">        tools=GOOGLEMAP_TOOLS,  # [search_nearby_places]</w:t>
        <w:br/>
        <w:t xml:space="preserve">        system_prompt=system_prompt</w:t>
        <w:br/>
        <w:t xml:space="preserve">    )</w:t>
      </w:r>
    </w:p>
    <w:p/>
    <w:p>
      <w:r>
        <w:t>Key Components:</w:t>
      </w:r>
    </w:p>
    <w:p/>
    <w:p>
      <w:pPr>
        <w:pStyle w:val="ListNumber"/>
      </w:pPr>
      <w:r>
        <w:t>LLM Configuration: Uses Gemini 2.5 Flash with appropriate temperature</w:t>
      </w:r>
    </w:p>
    <w:p>
      <w:pPr>
        <w:pStyle w:val="ListNumber"/>
      </w:pPr>
      <w:r>
        <w:t>System Prompt: Defines the agent's role, behavior, and instructions</w:t>
      </w:r>
    </w:p>
    <w:p>
      <w:pPr>
        <w:pStyle w:val="ListNumber"/>
      </w:pPr>
      <w:r>
        <w:t>Tools: List of LangChain tools the agent can use</w:t>
      </w:r>
    </w:p>
    <w:p>
      <w:pPr>
        <w:pStyle w:val="ListNumber"/>
      </w:pPr>
      <w:r>
        <w:t>Agent Creation: Uses create_agent from LangChain to create the agent</w:t>
      </w:r>
    </w:p>
    <w:p/>
    <w:p>
      <w:pPr>
        <w:pStyle w:val="Heading3"/>
      </w:pPr>
      <w:r>
        <w:t>3.2 Agent Types</w:t>
      </w:r>
    </w:p>
    <w:p/>
    <w:p>
      <w:pPr>
        <w:pStyle w:val="Heading4"/>
      </w:pPr>
      <w:r>
        <w:t>GoogleMap Agent</w:t>
      </w:r>
    </w:p>
    <w:p>
      <w:pPr>
        <w:pStyle w:val="ListBullet"/>
      </w:pPr>
      <w:r>
        <w:t>Purpose: Search for locations, restaurants, businesses</w:t>
      </w:r>
    </w:p>
    <w:p>
      <w:pPr>
        <w:pStyle w:val="ListBullet"/>
      </w:pPr>
      <w:r>
        <w:t>Tool: search_nearby_places</w:t>
      </w:r>
    </w:p>
    <w:p>
      <w:pPr>
        <w:pStyle w:val="ListBullet"/>
      </w:pPr>
      <w:r>
        <w:t>Temperature: 0.3 (more deterministic)</w:t>
      </w:r>
    </w:p>
    <w:p/>
    <w:p>
      <w:pPr>
        <w:pStyle w:val="Heading4"/>
      </w:pPr>
      <w:r>
        <w:t>Calendar Agent</w:t>
      </w:r>
    </w:p>
    <w:p>
      <w:pPr>
        <w:pStyle w:val="ListBullet"/>
      </w:pPr>
      <w:r>
        <w:t>Purpose: Manage calendar events and bookings</w:t>
      </w:r>
    </w:p>
    <w:p>
      <w:pPr>
        <w:pStyle w:val="ListBullet"/>
      </w:pPr>
      <w:r>
        <w:t>Tools: add_calendar_event, list_calendar_events</w:t>
      </w:r>
    </w:p>
    <w:p>
      <w:pPr>
        <w:pStyle w:val="ListBullet"/>
      </w:pPr>
      <w:r>
        <w:t>Temperature: 0.3</w:t>
      </w:r>
    </w:p>
    <w:p/>
    <w:p>
      <w:pPr>
        <w:pStyle w:val="Heading4"/>
      </w:pPr>
      <w:r>
        <w:t>Telephone Agent</w:t>
      </w:r>
    </w:p>
    <w:p>
      <w:pPr>
        <w:pStyle w:val="ListBullet"/>
      </w:pPr>
      <w:r>
        <w:t>Purpose: Make phone calls via Fonoster</w:t>
      </w:r>
    </w:p>
    <w:p>
      <w:pPr>
        <w:pStyle w:val="ListBullet"/>
      </w:pPr>
      <w:r>
        <w:t>Tool: make_phone_call</w:t>
      </w:r>
    </w:p>
    <w:p>
      <w:pPr>
        <w:pStyle w:val="ListBullet"/>
      </w:pPr>
      <w:r>
        <w:t>Temperature: 0.3</w:t>
      </w:r>
    </w:p>
    <w:p/>
    <w:p>
      <w:pPr>
        <w:pStyle w:val="Heading4"/>
      </w:pPr>
      <w:r>
        <w:t>Research Agent</w:t>
      </w:r>
    </w:p>
    <w:p>
      <w:pPr>
        <w:pStyle w:val="ListBullet"/>
      </w:pPr>
      <w:r>
        <w:t>Purpose: General information and research</w:t>
      </w:r>
    </w:p>
    <w:p>
      <w:pPr>
        <w:pStyle w:val="ListBullet"/>
      </w:pPr>
      <w:r>
        <w:t>Tool: research_query</w:t>
      </w:r>
    </w:p>
    <w:p>
      <w:pPr>
        <w:pStyle w:val="ListBullet"/>
      </w:pPr>
      <w:r>
        <w:t>Temperature: 0.7 (more creative)</w:t>
      </w:r>
    </w:p>
    <w:p/>
    <w:p>
      <w:r>
        <w:t>__________________________________________________</w:t>
      </w:r>
    </w:p>
    <w:p/>
    <w:p>
      <w:pPr>
        <w:pStyle w:val="Heading2"/>
      </w:pPr>
      <w:r>
        <w:t>4. Tool Definitions</w:t>
      </w:r>
    </w:p>
    <w:p/>
    <w:p>
      <w:pPr>
        <w:pStyle w:val="Heading3"/>
      </w:pPr>
      <w:r>
        <w:t>4.1 Tool Structure</w:t>
      </w:r>
    </w:p>
    <w:p/>
    <w:p>
      <w:r>
        <w:t>File: backend/agents/tools.py</w:t>
      </w:r>
    </w:p>
    <w:p/>
    <w:p>
      <w:r>
        <w:t>Tools are functions decorated with @tool that provide actual functionality to agents. They return JSON strings for consistency.</w:t>
      </w:r>
    </w:p>
    <w:p/>
    <w:p>
      <w:r>
        <w:t>Standard Tool Pattern:</w:t>
      </w:r>
    </w:p>
    <w:p/>
    <w:p>
      <w:pPr>
        <w:pStyle w:val="NoSpacing"/>
      </w:pPr>
      <w:r>
        <w:rPr>
          <w:rFonts w:ascii="Consolas" w:hAnsi="Consolas"/>
          <w:color w:val="000000"/>
          <w:sz w:val="18"/>
        </w:rPr>
        <w:t>@tool</w:t>
        <w:br/>
        <w:t>async def tool_name(param1: str, param2: int) -&gt; str:</w:t>
        <w:br/>
        <w:t xml:space="preserve">    """</w:t>
        <w:br/>
        <w:t xml:space="preserve">    Tool description for the LLM.</w:t>
        <w:br/>
        <w:t xml:space="preserve">    </w:t>
        <w:br/>
        <w:t xml:space="preserve">    Args:</w:t>
        <w:br/>
        <w:t xml:space="preserve">        param1: Description of param1</w:t>
        <w:br/>
        <w:t xml:space="preserve">        param2: Description of param2</w:t>
        <w:br/>
        <w:t xml:space="preserve">    </w:t>
        <w:br/>
        <w:t xml:space="preserve">    Returns:</w:t>
        <w:br/>
        <w:t xml:space="preserve">        JSON string with results</w:t>
        <w:br/>
        <w:t xml:space="preserve">    """</w:t>
        <w:br/>
        <w:t xml:space="preserve">    try:</w:t>
        <w:br/>
        <w:t xml:space="preserve">        # Tool implementation</w:t>
        <w:br/>
        <w:t xml:space="preserve">        result = perform_action(param1, param2)</w:t>
        <w:br/>
        <w:t xml:space="preserve">        return json.dumps(result, ensure_ascii=False)</w:t>
        <w:br/>
        <w:t xml:space="preserve">    except Exception as e:</w:t>
        <w:br/>
        <w:t xml:space="preserve">        return json.dumps({"error": str(e)}, ensure_ascii=False)</w:t>
      </w:r>
    </w:p>
    <w:p/>
    <w:p>
      <w:pPr>
        <w:pStyle w:val="Heading3"/>
      </w:pPr>
      <w:r>
        <w:t>4.2 Available Tools</w:t>
      </w:r>
    </w:p>
    <w:p/>
    <w:p>
      <w:pPr>
        <w:pStyle w:val="Heading4"/>
      </w:pPr>
      <w:r>
        <w:t>1. `search_nearby_places`</w:t>
      </w:r>
    </w:p>
    <w:p/>
    <w:p>
      <w:r>
        <w:t>Purpose: Search for places using Google Maps API</w:t>
      </w:r>
    </w:p>
    <w:p/>
    <w:p>
      <w:r>
        <w:t>Parameters:</w:t>
      </w:r>
    </w:p>
    <w:p>
      <w:pPr>
        <w:pStyle w:val="ListBullet"/>
      </w:pPr>
      <w:r>
        <w:t>query: Search term (e.g., "Indian restaurant")</w:t>
      </w:r>
    </w:p>
    <w:p>
      <w:pPr>
        <w:pStyle w:val="ListBullet"/>
      </w:pPr>
      <w:r>
        <w:t>location: Location string (e.g., "Taipei 101")</w:t>
      </w:r>
    </w:p>
    <w:p>
      <w:pPr>
        <w:pStyle w:val="ListBullet"/>
      </w:pPr>
      <w:r>
        <w:t>radius: Search radius in meters (default: 5000)</w:t>
      </w:r>
    </w:p>
    <w:p>
      <w:pPr>
        <w:pStyle w:val="ListBullet"/>
      </w:pPr>
      <w:r>
        <w:t>max_results: Maximum results (default: 5)</w:t>
      </w:r>
    </w:p>
    <w:p/>
    <w:p>
      <w:r>
        <w:t>Returns: JSON string with:</w:t>
      </w:r>
    </w:p>
    <w:p>
      <w:pPr>
        <w:pStyle w:val="NoSpacing"/>
      </w:pPr>
      <w:r>
        <w:rPr>
          <w:rFonts w:ascii="Consolas" w:hAnsi="Consolas"/>
          <w:color w:val="000000"/>
          <w:sz w:val="18"/>
        </w:rPr>
        <w:t>{</w:t>
        <w:br/>
        <w:t xml:space="preserve">    "success": true,</w:t>
        <w:br/>
        <w:t xml:space="preserve">    "results": [</w:t>
        <w:br/>
        <w:t xml:space="preserve">        {</w:t>
        <w:br/>
        <w:t xml:space="preserve">            "name": "Restaurant Name",</w:t>
        <w:br/>
        <w:t xml:space="preserve">            "address": "Full Address",</w:t>
        <w:br/>
        <w:t xml:space="preserve">            "phone_number": "Phone Number",</w:t>
        <w:br/>
        <w:t xml:space="preserve">            "rating": 4.9,</w:t>
        <w:br/>
        <w:t xml:space="preserve">            "location": {"lat": 25.033, "lng": 121.565}</w:t>
        <w:br/>
        <w:t xml:space="preserve">        }</w:t>
        <w:br/>
        <w:t xml:space="preserve">    ]</w:t>
        <w:br/>
        <w:t>}</w:t>
      </w:r>
    </w:p>
    <w:p/>
    <w:p>
      <w:r>
        <w:t>Implementation Flow:</w:t>
      </w:r>
    </w:p>
    <w:p>
      <w:pPr>
        <w:pStyle w:val="ListNumber"/>
      </w:pPr>
      <w:r>
        <w:t>Gets Google Maps API key from environment</w:t>
      </w:r>
    </w:p>
    <w:p>
      <w:pPr>
        <w:pStyle w:val="ListNumber"/>
      </w:pPr>
      <w:r>
        <w:t>Builds search query</w:t>
      </w:r>
    </w:p>
    <w:p>
      <w:pPr>
        <w:pStyle w:val="ListNumber"/>
      </w:pPr>
      <w:r>
        <w:t>Calls Google Maps Text Search API</w:t>
      </w:r>
    </w:p>
    <w:p>
      <w:pPr>
        <w:pStyle w:val="ListNumber"/>
      </w:pPr>
      <w:r>
        <w:t>Gets place details for each result (phone numbers)</w:t>
      </w:r>
    </w:p>
    <w:p>
      <w:pPr>
        <w:pStyle w:val="ListNumber"/>
      </w:pPr>
      <w:r>
        <w:t>Formats and returns JSON</w:t>
      </w:r>
    </w:p>
    <w:p/>
    <w:p>
      <w:pPr>
        <w:pStyle w:val="Heading4"/>
      </w:pPr>
      <w:r>
        <w:t>2. `add_calendar_event`</w:t>
      </w:r>
    </w:p>
    <w:p/>
    <w:p>
      <w:r>
        <w:t>Purpose: Add an event to the calendar</w:t>
      </w:r>
    </w:p>
    <w:p/>
    <w:p>
      <w:r>
        <w:t>Parameters:</w:t>
      </w:r>
    </w:p>
    <w:p>
      <w:pPr>
        <w:pStyle w:val="ListBullet"/>
      </w:pPr>
      <w:r>
        <w:t>title: Event title</w:t>
      </w:r>
    </w:p>
    <w:p>
      <w:pPr>
        <w:pStyle w:val="ListBullet"/>
      </w:pPr>
      <w:r>
        <w:t>date: Event date (YYYY-MM-DD)</w:t>
      </w:r>
    </w:p>
    <w:p>
      <w:pPr>
        <w:pStyle w:val="ListBullet"/>
      </w:pPr>
      <w:r>
        <w:t>time: Event time (HH:MM format, 24-hour)</w:t>
      </w:r>
    </w:p>
    <w:p>
      <w:pPr>
        <w:pStyle w:val="ListBullet"/>
      </w:pPr>
      <w:r>
        <w:t>location: Event location</w:t>
      </w:r>
    </w:p>
    <w:p>
      <w:pPr>
        <w:pStyle w:val="ListBullet"/>
      </w:pPr>
      <w:r>
        <w:t>description: Event description</w:t>
      </w:r>
    </w:p>
    <w:p/>
    <w:p>
      <w:r>
        <w:t>Returns: JSON string with event details</w:t>
      </w:r>
    </w:p>
    <w:p/>
    <w:p>
      <w:r>
        <w:t>Implementation:</w:t>
      </w:r>
    </w:p>
    <w:p>
      <w:pPr>
        <w:pStyle w:val="ListBullet"/>
      </w:pPr>
      <w:r>
        <w:t>Uses in-memory calendar storage (can be extended to Google Calendar API)</w:t>
      </w:r>
    </w:p>
    <w:p>
      <w:pPr>
        <w:pStyle w:val="ListBullet"/>
      </w:pPr>
      <w:r>
        <w:t>Validates date/time format</w:t>
      </w:r>
    </w:p>
    <w:p>
      <w:pPr>
        <w:pStyle w:val="ListBullet"/>
      </w:pPr>
      <w:r>
        <w:t>Stores event with unique ID</w:t>
      </w:r>
    </w:p>
    <w:p>
      <w:pPr>
        <w:pStyle w:val="ListBullet"/>
      </w:pPr>
      <w:r>
        <w:t>Returns formatted event details</w:t>
      </w:r>
    </w:p>
    <w:p/>
    <w:p>
      <w:pPr>
        <w:pStyle w:val="Heading4"/>
      </w:pPr>
      <w:r>
        <w:t>3. `make_phone_call`</w:t>
      </w:r>
    </w:p>
    <w:p/>
    <w:p>
      <w:r>
        <w:t>Purpose: Make a phone call via Fonoster</w:t>
      </w:r>
    </w:p>
    <w:p/>
    <w:p>
      <w:r>
        <w:t>Parameters:</w:t>
      </w:r>
    </w:p>
    <w:p>
      <w:pPr>
        <w:pStyle w:val="ListBullet"/>
      </w:pPr>
      <w:r>
        <w:t>phone_number: Phone number to call (e.g., "+886912345678")</w:t>
      </w:r>
    </w:p>
    <w:p>
      <w:pPr>
        <w:pStyle w:val="ListBullet"/>
      </w:pPr>
      <w:r>
        <w:t>message: Optional message/context</w:t>
      </w:r>
    </w:p>
    <w:p/>
    <w:p>
      <w:r>
        <w:t>Returns: JSON string with call status</w:t>
      </w:r>
    </w:p>
    <w:p/>
    <w:p>
      <w:r>
        <w:t>Implementation:</w:t>
      </w:r>
    </w:p>
    <w:p>
      <w:pPr>
        <w:pStyle w:val="ListBullet"/>
      </w:pPr>
      <w:r>
        <w:t>Calls Fonoster server API</w:t>
      </w:r>
    </w:p>
    <w:p>
      <w:pPr>
        <w:pStyle w:val="ListBullet"/>
      </w:pPr>
      <w:r>
        <w:t>Generates unique call ID</w:t>
      </w:r>
    </w:p>
    <w:p>
      <w:pPr>
        <w:pStyle w:val="ListBullet"/>
      </w:pPr>
      <w:r>
        <w:t>Returns call initiation status</w:t>
      </w:r>
    </w:p>
    <w:p/>
    <w:p>
      <w:pPr>
        <w:pStyle w:val="Heading4"/>
      </w:pPr>
      <w:r>
        <w:t>4. `research_query`</w:t>
      </w:r>
    </w:p>
    <w:p/>
    <w:p>
      <w:r>
        <w:t>Purpose: Perform research using Gemini LLM</w:t>
      </w:r>
    </w:p>
    <w:p/>
    <w:p>
      <w:r>
        <w:t>Parameters:</w:t>
      </w:r>
    </w:p>
    <w:p>
      <w:pPr>
        <w:pStyle w:val="ListBullet"/>
      </w:pPr>
      <w:r>
        <w:t>query: Research question</w:t>
      </w:r>
    </w:p>
    <w:p/>
    <w:p>
      <w:r>
        <w:t>Returns: JSON string with research results</w:t>
      </w:r>
    </w:p>
    <w:p/>
    <w:p>
      <w:r>
        <w:t>Implementation:</w:t>
      </w:r>
    </w:p>
    <w:p>
      <w:pPr>
        <w:pStyle w:val="ListBullet"/>
      </w:pPr>
      <w:r>
        <w:t>Uses Gemini LLM to answer research questions</w:t>
      </w:r>
    </w:p>
    <w:p>
      <w:pPr>
        <w:pStyle w:val="ListBullet"/>
      </w:pPr>
      <w:r>
        <w:t>Returns formatted research results</w:t>
      </w:r>
    </w:p>
    <w:p/>
    <w:p>
      <w:r>
        <w:t>__________________________________________________</w:t>
      </w:r>
    </w:p>
    <w:p/>
    <w:p>
      <w:pPr>
        <w:pStyle w:val="Heading2"/>
      </w:pPr>
      <w:r>
        <w:t>5. Workflow Execution Example</w:t>
      </w:r>
    </w:p>
    <w:p/>
    <w:p>
      <w:pPr>
        <w:pStyle w:val="Heading3"/>
      </w:pPr>
      <w:r>
        <w:t>Complete Query Processing Flow</w:t>
      </w:r>
    </w:p>
    <w:p/>
    <w:p>
      <w:r>
        <w:t>User Query: "Find Indian restaurant near Taipei 101 and make reservation for tomorrow at 7 PM"</w:t>
      </w:r>
    </w:p>
    <w:p/>
    <w:p>
      <w:pPr>
        <w:pStyle w:val="Heading4"/>
      </w:pPr>
      <w:r>
        <w:t>Step 1: Initialization</w:t>
      </w:r>
    </w:p>
    <w:p>
      <w:pPr>
        <w:pStyle w:val="NoSpacing"/>
      </w:pPr>
      <w:r>
        <w:rPr>
          <w:rFonts w:ascii="Consolas" w:hAnsi="Consolas"/>
          <w:color w:val="000000"/>
          <w:sz w:val="18"/>
        </w:rPr>
        <w:t>state = {</w:t>
        <w:br/>
        <w:t xml:space="preserve">    "query": "Find Indian restaurant...",</w:t>
        <w:br/>
        <w:t xml:space="preserve">    "messages": [HumanMessage(content="Find Indian restaurant...")],</w:t>
        <w:br/>
        <w:t xml:space="preserve">    "agent_outputs": {},</w:t>
        <w:br/>
        <w:t xml:space="preserve">    "execution_order": [],</w:t>
        <w:br/>
        <w:t xml:space="preserve">    "plan": {},</w:t>
        <w:br/>
        <w:t xml:space="preserve">    "summary": None,</w:t>
        <w:br/>
        <w:t xml:space="preserve">    "response": None</w:t>
        <w:br/>
        <w:t>}</w:t>
      </w:r>
    </w:p>
    <w:p/>
    <w:p>
      <w:pPr>
        <w:pStyle w:val="Heading4"/>
      </w:pPr>
      <w:r>
        <w:t>Step 2: Planning Phase</w:t>
      </w:r>
    </w:p>
    <w:p>
      <w:pPr>
        <w:pStyle w:val="NoSpacing"/>
      </w:pPr>
      <w:r>
        <w:rPr>
          <w:rFonts w:ascii="Consolas" w:hAnsi="Consolas"/>
          <w:color w:val="000000"/>
          <w:sz w:val="18"/>
        </w:rPr>
        <w:t># _plan_node executes</w:t>
        <w:br/>
        <w:t>plan = {</w:t>
        <w:br/>
        <w:t xml:space="preserve">    "use_googlemap": True,</w:t>
        <w:br/>
        <w:t xml:space="preserve">    "use_calendar": True,</w:t>
        <w:br/>
        <w:t xml:space="preserve">    "use_telephone": True,</w:t>
        <w:br/>
        <w:t xml:space="preserve">    "use_research": False,</w:t>
        <w:br/>
        <w:t xml:space="preserve">    "reasoning": "Query involves finding restaurant and making reservation"</w:t>
        <w:br/>
        <w:t>}</w:t>
        <w:br/>
        <w:br/>
        <w:t>state["plan"] = plan</w:t>
        <w:br/>
        <w:t>state["agent_outputs"]["research"] = {"skipped": True, ...}</w:t>
      </w:r>
    </w:p>
    <w:p/>
    <w:p>
      <w:pPr>
        <w:pStyle w:val="Heading4"/>
      </w:pPr>
      <w:r>
        <w:t>Step 3: GoogleMap Agent Execution</w:t>
      </w:r>
    </w:p>
    <w:p>
      <w:pPr>
        <w:pStyle w:val="NoSpacing"/>
      </w:pPr>
      <w:r>
        <w:rPr>
          <w:rFonts w:ascii="Consolas" w:hAnsi="Consolas"/>
          <w:color w:val="000000"/>
          <w:sz w:val="18"/>
        </w:rPr>
        <w:t># _route_after_plan returns "googlemap"</w:t>
        <w:br/>
        <w:t># _googlemap_node executes</w:t>
        <w:br/>
        <w:br/>
        <w:t># Agent calls tool</w:t>
        <w:br/>
        <w:t>result = search_nearby_places("Indian restaurant", "Taipei 101")</w:t>
        <w:br/>
        <w:t># Returns: List of restaurants with phone numbers</w:t>
        <w:br/>
        <w:br/>
        <w:t>state["agent_outputs"]["googleMap"] = {</w:t>
        <w:br/>
        <w:t xml:space="preserve">    "agent": "GoogleMap",</w:t>
        <w:br/>
        <w:t xml:space="preserve">    "success": True,</w:t>
        <w:br/>
        <w:t xml:space="preserve">    "result": "Restaurant list...",</w:t>
        <w:br/>
        <w:t xml:space="preserve">    "formatted": "Restaurant list..."</w:t>
        <w:br/>
        <w:t>}</w:t>
        <w:br/>
        <w:t>state["execution_order"].append("googleMap")</w:t>
      </w:r>
    </w:p>
    <w:p/>
    <w:p>
      <w:pPr>
        <w:pStyle w:val="Heading4"/>
      </w:pPr>
      <w:r>
        <w:t>Step 4: Calendar Agent Execution</w:t>
      </w:r>
    </w:p>
    <w:p>
      <w:pPr>
        <w:pStyle w:val="NoSpacing"/>
      </w:pPr>
      <w:r>
        <w:rPr>
          <w:rFonts w:ascii="Consolas" w:hAnsi="Consolas"/>
          <w:color w:val="000000"/>
          <w:sz w:val="18"/>
        </w:rPr>
        <w:t># _route_after_plan returns "calendar" (has GoogleMap data)</w:t>
        <w:br/>
        <w:t># _calendar_node executes</w:t>
        <w:br/>
        <w:br/>
        <w:t># Agent calls tool with extracted info</w:t>
        <w:br/>
        <w:t>result = add_calendar_event(</w:t>
        <w:br/>
        <w:t xml:space="preserve">    title="Dinner Reservation at Oye Punjabi",</w:t>
        <w:br/>
        <w:t xml:space="preserve">    date="2025-11-19",</w:t>
        <w:br/>
        <w:t xml:space="preserve">    time="19:00",</w:t>
        <w:br/>
        <w:t xml:space="preserve">    location="No. 121號, Yanji St...",</w:t>
        <w:br/>
        <w:t xml:space="preserve">    description="Phone: 02 2775 2065"</w:t>
        <w:br/>
        <w:t>)</w:t>
        <w:br/>
        <w:br/>
        <w:t>state["agent_outputs"]["calendar"] = {...}</w:t>
        <w:br/>
        <w:t>state["execution_order"].append("calendar")</w:t>
      </w:r>
    </w:p>
    <w:p/>
    <w:p>
      <w:pPr>
        <w:pStyle w:val="Heading4"/>
      </w:pPr>
      <w:r>
        <w:t>Step 5: Telephone Agent Execution</w:t>
      </w:r>
    </w:p>
    <w:p>
      <w:pPr>
        <w:pStyle w:val="NoSpacing"/>
      </w:pPr>
      <w:r>
        <w:rPr>
          <w:rFonts w:ascii="Consolas" w:hAnsi="Consolas"/>
          <w:color w:val="000000"/>
          <w:sz w:val="18"/>
        </w:rPr>
        <w:t># _route_after_plan returns "telephone" (has GoogleMap data)</w:t>
        <w:br/>
        <w:t># _telephone_node executes</w:t>
        <w:br/>
        <w:br/>
        <w:t># Agent calls tool with phone from GoogleMap</w:t>
        <w:br/>
        <w:t>result = make_phone_call(</w:t>
        <w:br/>
        <w:t xml:space="preserve">    phone_number="+886227752065",</w:t>
        <w:br/>
        <w:t xml:space="preserve">    message="Make reservation for tomorrow at 7 PM"</w:t>
        <w:br/>
        <w:t>)</w:t>
        <w:br/>
        <w:br/>
        <w:t>state["agent_outputs"]["telephone"] = {...}</w:t>
        <w:br/>
        <w:t>state["execution_order"].append("telephone")</w:t>
      </w:r>
    </w:p>
    <w:p/>
    <w:p>
      <w:pPr>
        <w:pStyle w:val="Heading4"/>
      </w:pPr>
      <w:r>
        <w:t>Step 6: Summarization</w:t>
      </w:r>
    </w:p>
    <w:p>
      <w:pPr>
        <w:pStyle w:val="NoSpacing"/>
      </w:pPr>
      <w:r>
        <w:rPr>
          <w:rFonts w:ascii="Consolas" w:hAnsi="Consolas"/>
          <w:color w:val="000000"/>
          <w:sz w:val="18"/>
        </w:rPr>
        <w:t># _route_after_plan returns "summarize" (all agents done)</w:t>
        <w:br/>
        <w:t># _summarize_node executes</w:t>
        <w:br/>
        <w:br/>
        <w:t>summary = """Hello! I've coordinated with my specialized agents...</w:t>
        <w:br/>
        <w:t>GoogleMap Agent: Found Oye Punjabi Indian Restaurant...</w:t>
        <w:br/>
        <w:t>Calendar Agent: Added calendar event...</w:t>
        <w:br/>
        <w:t>Telephone Agent: Attempted call...</w:t>
        <w:br/>
        <w:t>In summary: Restaurant found, calendar event created..."""</w:t>
        <w:br/>
        <w:br/>
        <w:t>state["summary"] = summary</w:t>
        <w:br/>
        <w:t>state["response"] = summary</w:t>
      </w:r>
    </w:p>
    <w:p/>
    <w:p>
      <w:pPr>
        <w:pStyle w:val="Heading4"/>
      </w:pPr>
      <w:r>
        <w:t>Step 7: Response to User</w:t>
      </w:r>
    </w:p>
    <w:p>
      <w:pPr>
        <w:pStyle w:val="NoSpacing"/>
      </w:pPr>
      <w:r>
        <w:rPr>
          <w:rFonts w:ascii="Consolas" w:hAnsi="Consolas"/>
          <w:color w:val="000000"/>
          <w:sz w:val="18"/>
        </w:rPr>
        <w:t># State is streamed to frontend</w:t>
        <w:br/>
        <w:t># Frontend displays:</w:t>
        <w:br/>
        <w:t># - Supervisor Agent result (summary)</w:t>
        <w:br/>
        <w:t># - Individual agent outputs in sidebar panels</w:t>
      </w:r>
    </w:p>
    <w:p/>
    <w:p>
      <w:r>
        <w:t>__________________________________________________</w:t>
      </w:r>
    </w:p>
    <w:p/>
    <w:p>
      <w:pPr>
        <w:pStyle w:val="Heading2"/>
      </w:pPr>
      <w:r>
        <w:t>6. Key Design Patterns</w:t>
      </w:r>
    </w:p>
    <w:p/>
    <w:p>
      <w:pPr>
        <w:pStyle w:val="Heading3"/>
      </w:pPr>
      <w:r>
        <w:t>6.1 Supervisor-Driven Architecture</w:t>
      </w:r>
    </w:p>
    <w:p/>
    <w:p>
      <w:r>
        <w:t>Pattern: The Supervisor evaluates state after each agent completes and makes routing decisions.</w:t>
      </w:r>
    </w:p>
    <w:p/>
    <w:p>
      <w:r>
        <w:t>Benefits:</w:t>
      </w:r>
    </w:p>
    <w:p>
      <w:pPr>
        <w:pStyle w:val="ListBullet"/>
      </w:pPr>
      <w:r>
        <w:t>Centralized control</w:t>
      </w:r>
    </w:p>
    <w:p>
      <w:pPr>
        <w:pStyle w:val="ListBullet"/>
      </w:pPr>
      <w:r>
        <w:t>Dynamic adaptation</w:t>
      </w:r>
    </w:p>
    <w:p>
      <w:pPr>
        <w:pStyle w:val="ListBullet"/>
      </w:pPr>
      <w:r>
        <w:t>State visibility</w:t>
      </w:r>
    </w:p>
    <w:p>
      <w:pPr>
        <w:pStyle w:val="ListBullet"/>
      </w:pPr>
      <w:r>
        <w:t>Flexible workflows</w:t>
      </w:r>
    </w:p>
    <w:p/>
    <w:p>
      <w:r>
        <w:t>Implementation:</w:t>
      </w:r>
    </w:p>
    <w:p>
      <w:pPr>
        <w:pStyle w:val="ListBullet"/>
      </w:pPr>
      <w:r>
        <w:t>_route_after_plan function evaluates complete state</w:t>
      </w:r>
    </w:p>
    <w:p>
      <w:pPr>
        <w:pStyle w:val="ListBullet"/>
      </w:pPr>
      <w:r>
        <w:t>Makes intelligent decisions based on:</w:t>
      </w:r>
    </w:p>
    <w:p>
      <w:pPr>
        <w:pStyle w:val="ListBullet"/>
      </w:pPr>
      <w:r>
        <w:t>Original plan</w:t>
      </w:r>
    </w:p>
    <w:p>
      <w:pPr>
        <w:pStyle w:val="ListBullet"/>
      </w:pPr>
      <w:r>
        <w:t>Current execution status</w:t>
      </w:r>
    </w:p>
    <w:p>
      <w:pPr>
        <w:pStyle w:val="ListBullet"/>
      </w:pPr>
      <w:r>
        <w:t>Agent dependencies</w:t>
      </w:r>
    </w:p>
    <w:p>
      <w:pPr>
        <w:pStyle w:val="ListBullet"/>
      </w:pPr>
      <w:r>
        <w:t>Workflow context</w:t>
      </w:r>
    </w:p>
    <w:p/>
    <w:p>
      <w:pPr>
        <w:pStyle w:val="Heading3"/>
      </w:pPr>
      <w:r>
        <w:t>6.2 Tool-Based Agent Design</w:t>
      </w:r>
    </w:p>
    <w:p/>
    <w:p>
      <w:r>
        <w:t>Pattern: Agents use LangChain tools for actual functionality.</w:t>
      </w:r>
    </w:p>
    <w:p/>
    <w:p>
      <w:r>
        <w:t>Benefits:</w:t>
      </w:r>
    </w:p>
    <w:p>
      <w:pPr>
        <w:pStyle w:val="ListBullet"/>
      </w:pPr>
      <w:r>
        <w:t>Separation of concerns</w:t>
      </w:r>
    </w:p>
    <w:p>
      <w:pPr>
        <w:pStyle w:val="ListBullet"/>
      </w:pPr>
      <w:r>
        <w:t>Reusability</w:t>
      </w:r>
    </w:p>
    <w:p>
      <w:pPr>
        <w:pStyle w:val="ListBullet"/>
      </w:pPr>
      <w:r>
        <w:t>Testability</w:t>
      </w:r>
    </w:p>
    <w:p>
      <w:pPr>
        <w:pStyle w:val="ListBullet"/>
      </w:pPr>
      <w:r>
        <w:t>Clear interfaces</w:t>
      </w:r>
    </w:p>
    <w:p/>
    <w:p>
      <w:r>
        <w:t>Implementation:</w:t>
      </w:r>
    </w:p>
    <w:p>
      <w:pPr>
        <w:pStyle w:val="ListBullet"/>
      </w:pPr>
      <w:r>
        <w:t>Tools are decorated with @tool</w:t>
      </w:r>
    </w:p>
    <w:p>
      <w:pPr>
        <w:pStyle w:val="ListBullet"/>
      </w:pPr>
      <w:r>
        <w:t>Tools return JSON strings</w:t>
      </w:r>
    </w:p>
    <w:p>
      <w:pPr>
        <w:pStyle w:val="ListBullet"/>
      </w:pPr>
      <w:r>
        <w:t>Agents automatically use tools based on prompts</w:t>
      </w:r>
    </w:p>
    <w:p/>
    <w:p>
      <w:pPr>
        <w:pStyle w:val="Heading3"/>
      </w:pPr>
      <w:r>
        <w:t>6.3 State Management with LangGraph</w:t>
      </w:r>
    </w:p>
    <w:p/>
    <w:p>
      <w:r>
        <w:t>Pattern: TypedDict ensures type safety, state flows through graph nodes.</w:t>
      </w:r>
    </w:p>
    <w:p/>
    <w:p>
      <w:r>
        <w:t>Benefits:</w:t>
      </w:r>
    </w:p>
    <w:p>
      <w:pPr>
        <w:pStyle w:val="ListBullet"/>
      </w:pPr>
      <w:r>
        <w:t>Type safety</w:t>
      </w:r>
    </w:p>
    <w:p>
      <w:pPr>
        <w:pStyle w:val="ListBullet"/>
      </w:pPr>
      <w:r>
        <w:t>Clear state structure</w:t>
      </w:r>
    </w:p>
    <w:p>
      <w:pPr>
        <w:pStyle w:val="ListBullet"/>
      </w:pPr>
      <w:r>
        <w:t>Easy debugging</w:t>
      </w:r>
    </w:p>
    <w:p>
      <w:pPr>
        <w:pStyle w:val="ListBullet"/>
      </w:pPr>
      <w:r>
        <w:t>Predictable flow</w:t>
      </w:r>
    </w:p>
    <w:p/>
    <w:p>
      <w:r>
        <w:t>Implementation:</w:t>
      </w:r>
    </w:p>
    <w:p>
      <w:pPr>
        <w:pStyle w:val="ListBullet"/>
      </w:pPr>
      <w:r>
        <w:t>AgentState TypedDict defines structure</w:t>
      </w:r>
    </w:p>
    <w:p>
      <w:pPr>
        <w:pStyle w:val="ListBullet"/>
      </w:pPr>
      <w:r>
        <w:t>Each node reads and updates state</w:t>
      </w:r>
    </w:p>
    <w:p>
      <w:pPr>
        <w:pStyle w:val="ListBullet"/>
      </w:pPr>
      <w:r>
        <w:t>LangGraph manages state flow</w:t>
      </w:r>
    </w:p>
    <w:p/>
    <w:p>
      <w:pPr>
        <w:pStyle w:val="Heading3"/>
      </w:pPr>
      <w:r>
        <w:t>6.4 Streaming Responses</w:t>
      </w:r>
    </w:p>
    <w:p/>
    <w:p>
      <w:r>
        <w:t>Pattern: Real-time updates to frontend via Server-Sent Events (SSE).</w:t>
      </w:r>
    </w:p>
    <w:p/>
    <w:p>
      <w:r>
        <w:t>Benefits:</w:t>
      </w:r>
    </w:p>
    <w:p>
      <w:pPr>
        <w:pStyle w:val="ListBullet"/>
      </w:pPr>
      <w:r>
        <w:t>Better user experience</w:t>
      </w:r>
    </w:p>
    <w:p>
      <w:pPr>
        <w:pStyle w:val="ListBullet"/>
      </w:pPr>
      <w:r>
        <w:t>Real-time feedback</w:t>
      </w:r>
    </w:p>
    <w:p>
      <w:pPr>
        <w:pStyle w:val="ListBullet"/>
      </w:pPr>
      <w:r>
        <w:t>Task visibility</w:t>
      </w:r>
    </w:p>
    <w:p>
      <w:pPr>
        <w:pStyle w:val="ListBullet"/>
      </w:pPr>
      <w:r>
        <w:t>Progress tracking</w:t>
      </w:r>
    </w:p>
    <w:p/>
    <w:p>
      <w:r>
        <w:t>Implementation:</w:t>
      </w:r>
    </w:p>
    <w:p>
      <w:pPr>
        <w:pStyle w:val="ListBullet"/>
      </w:pPr>
      <w:r>
        <w:t>Backend streams state updates</w:t>
      </w:r>
    </w:p>
    <w:p>
      <w:pPr>
        <w:pStyle w:val="ListBullet"/>
      </w:pPr>
      <w:r>
        <w:t>Frontend receives via SSE</w:t>
      </w:r>
    </w:p>
    <w:p>
      <w:pPr>
        <w:pStyle w:val="ListBullet"/>
      </w:pPr>
      <w:r>
        <w:t>Updates UI in real-time</w:t>
      </w:r>
    </w:p>
    <w:p/>
    <w:p>
      <w:r>
        <w:t>__________________________________________________</w:t>
      </w:r>
    </w:p>
    <w:p/>
    <w:p>
      <w:pPr>
        <w:pStyle w:val="Heading2"/>
      </w:pPr>
      <w:r>
        <w:t>7. Code Examples</w:t>
      </w:r>
    </w:p>
    <w:p/>
    <w:p>
      <w:pPr>
        <w:pStyle w:val="Heading3"/>
      </w:pPr>
      <w:r>
        <w:t>Example 1: Creating and Using an Agent</w:t>
      </w:r>
    </w:p>
    <w:p/>
    <w:p>
      <w:pPr>
        <w:pStyle w:val="NoSpacing"/>
      </w:pPr>
      <w:r>
        <w:rPr>
          <w:rFonts w:ascii="Consolas" w:hAnsi="Consolas"/>
          <w:color w:val="000000"/>
          <w:sz w:val="18"/>
        </w:rPr>
        <w:t>from agents.agent_factory import create_googlemap_agent</w:t>
        <w:br/>
        <w:t>from langchain_core.messages import HumanMessage</w:t>
        <w:br/>
        <w:br/>
        <w:t># Create agent</w:t>
        <w:br/>
        <w:t>agent = create_googlemap_agent()</w:t>
        <w:br/>
        <w:br/>
        <w:t># Use agent</w:t>
        <w:br/>
        <w:t>result = await agent.ainvoke({</w:t>
        <w:br/>
        <w:t xml:space="preserve">    "messages": [HumanMessage(content="Find Indian restaurant near Taipei 101")]</w:t>
        <w:br/>
        <w:t>})</w:t>
        <w:br/>
        <w:br/>
        <w:t># Result contains tool calls and responses</w:t>
        <w:br/>
        <w:t>print(result)</w:t>
      </w:r>
    </w:p>
    <w:p/>
    <w:p>
      <w:pPr>
        <w:pStyle w:val="Heading3"/>
      </w:pPr>
      <w:r>
        <w:t>Example 2: Complete Supervisor Workflow</w:t>
      </w:r>
    </w:p>
    <w:p/>
    <w:p>
      <w:pPr>
        <w:pStyle w:val="NoSpacing"/>
      </w:pPr>
      <w:r>
        <w:rPr>
          <w:rFonts w:ascii="Consolas" w:hAnsi="Consolas"/>
          <w:color w:val="000000"/>
          <w:sz w:val="18"/>
        </w:rPr>
        <w:t>from agents.supervisor_langgraph import SupervisorAgentLangGraph</w:t>
        <w:br/>
        <w:br/>
        <w:t># Initialize supervisor</w:t>
        <w:br/>
        <w:t>supervisor = SupervisorAgentLangGraph()</w:t>
        <w:br/>
        <w:br/>
        <w:t># Process query</w:t>
        <w:br/>
        <w:t>query = "Find restaurant and make reservation"</w:t>
        <w:br/>
        <w:br/>
        <w:t># Stream results</w:t>
        <w:br/>
        <w:t>async for chunk in supervisor.stream_query(query):</w:t>
        <w:br/>
        <w:t xml:space="preserve">    print(f"Agent: {chunk.get('execution_order')}")</w:t>
        <w:br/>
        <w:t xml:space="preserve">    print(f"Outputs: {chunk.get('agent_outputs')}")</w:t>
        <w:br/>
        <w:t xml:space="preserve">    if chunk.get('summary'):</w:t>
        <w:br/>
        <w:t xml:space="preserve">        print(f"Summary: {chunk['summary']}")</w:t>
      </w:r>
    </w:p>
    <w:p/>
    <w:p>
      <w:pPr>
        <w:pStyle w:val="Heading3"/>
      </w:pPr>
      <w:r>
        <w:t>Example 3: Custom Tool Implementation</w:t>
      </w:r>
    </w:p>
    <w:p/>
    <w:p>
      <w:pPr>
        <w:pStyle w:val="NoSpacing"/>
      </w:pPr>
      <w:r>
        <w:rPr>
          <w:rFonts w:ascii="Consolas" w:hAnsi="Consolas"/>
          <w:color w:val="000000"/>
          <w:sz w:val="18"/>
        </w:rPr>
        <w:t>from langchain.tools import tool</w:t>
        <w:br/>
        <w:t>import json</w:t>
        <w:br/>
        <w:br/>
        <w:t>@tool</w:t>
        <w:br/>
        <w:t>async def custom_tool(param: str) -&gt; str:</w:t>
        <w:br/>
        <w:t xml:space="preserve">    """</w:t>
        <w:br/>
        <w:t xml:space="preserve">    Custom tool description.</w:t>
        <w:br/>
        <w:t xml:space="preserve">    </w:t>
        <w:br/>
        <w:t xml:space="preserve">    Args:</w:t>
        <w:br/>
        <w:t xml:space="preserve">        param: Parameter description</w:t>
        <w:br/>
        <w:t xml:space="preserve">    </w:t>
        <w:br/>
        <w:t xml:space="preserve">    Returns:</w:t>
        <w:br/>
        <w:t xml:space="preserve">        JSON string with results</w:t>
        <w:br/>
        <w:t xml:space="preserve">    """</w:t>
        <w:br/>
        <w:t xml:space="preserve">    try:</w:t>
        <w:br/>
        <w:t xml:space="preserve">        # Tool logic</w:t>
        <w:br/>
        <w:t xml:space="preserve">        result = {"success": True, "data": f"Processed {param}"}</w:t>
        <w:br/>
        <w:t xml:space="preserve">        return json.dumps(result, ensure_ascii=False)</w:t>
        <w:br/>
        <w:t xml:space="preserve">    except Exception as e:</w:t>
        <w:br/>
        <w:t xml:space="preserve">        return json.dumps({"success": False, "error": str(e)})</w:t>
      </w:r>
    </w:p>
    <w:p/>
    <w:p>
      <w:r>
        <w:t>__________________________________________________</w:t>
      </w:r>
    </w:p>
    <w:p/>
    <w:p>
      <w:pPr>
        <w:pStyle w:val="Heading2"/>
      </w:pPr>
      <w:r>
        <w:t>8. Best Practices</w:t>
      </w:r>
    </w:p>
    <w:p/>
    <w:p>
      <w:pPr>
        <w:pStyle w:val="Heading3"/>
      </w:pPr>
      <w:r>
        <w:t>8.1 Error Handling</w:t>
      </w:r>
    </w:p>
    <w:p/>
    <w:p>
      <w:r>
        <w:t>Always handle errors in tools:</w:t>
      </w:r>
    </w:p>
    <w:p>
      <w:pPr>
        <w:pStyle w:val="NoSpacing"/>
      </w:pPr>
      <w:r>
        <w:rPr>
          <w:rFonts w:ascii="Consolas" w:hAnsi="Consolas"/>
          <w:color w:val="000000"/>
          <w:sz w:val="18"/>
        </w:rPr>
        <w:t>@tool</w:t>
        <w:br/>
        <w:t>async def tool_name(param: str) -&gt; str:</w:t>
        <w:br/>
        <w:t xml:space="preserve">    try:</w:t>
        <w:br/>
        <w:t xml:space="preserve">        # Tool logic</w:t>
        <w:br/>
        <w:t xml:space="preserve">        result = perform_action(param)</w:t>
        <w:br/>
        <w:t xml:space="preserve">        return json.dumps(result)</w:t>
        <w:br/>
        <w:t xml:space="preserve">    except Exception as e:</w:t>
        <w:br/>
        <w:t xml:space="preserve">        # Always return JSON, even for errors</w:t>
        <w:br/>
        <w:t xml:space="preserve">        return json.dumps({"success": False, "error": str(e)})</w:t>
      </w:r>
    </w:p>
    <w:p/>
    <w:p>
      <w:pPr>
        <w:pStyle w:val="Heading3"/>
      </w:pPr>
      <w:r>
        <w:t>8.2 Tool Design</w:t>
      </w:r>
    </w:p>
    <w:p/>
    <w:p>
      <w:r>
        <w:t>Tools should:</w:t>
      </w:r>
    </w:p>
    <w:p>
      <w:pPr>
        <w:pStyle w:val="ListBullet"/>
      </w:pPr>
      <w:r>
        <w:t>Return JSON strings (not objects)</w:t>
      </w:r>
    </w:p>
    <w:p>
      <w:pPr>
        <w:pStyle w:val="ListBullet"/>
      </w:pPr>
      <w:r>
        <w:t>Handle their own errors</w:t>
      </w:r>
    </w:p>
    <w:p>
      <w:pPr>
        <w:pStyle w:val="ListBullet"/>
      </w:pPr>
      <w:r>
        <w:t>Be idempotent when possible</w:t>
      </w:r>
    </w:p>
    <w:p>
      <w:pPr>
        <w:pStyle w:val="ListBullet"/>
      </w:pPr>
      <w:r>
        <w:t>Have clear descriptions for LLM</w:t>
      </w:r>
    </w:p>
    <w:p/>
    <w:p>
      <w:pPr>
        <w:pStyle w:val="Heading3"/>
      </w:pPr>
      <w:r>
        <w:t>8.3 Agent Prompts</w:t>
      </w:r>
    </w:p>
    <w:p/>
    <w:p>
      <w:r>
        <w:t>Prompts should:</w:t>
      </w:r>
    </w:p>
    <w:p>
      <w:pPr>
        <w:pStyle w:val="ListBullet"/>
      </w:pPr>
      <w:r>
        <w:t>Clearly define agent role</w:t>
      </w:r>
    </w:p>
    <w:p>
      <w:pPr>
        <w:pStyle w:val="ListBullet"/>
      </w:pPr>
      <w:r>
        <w:t>Encourage tool use</w:t>
      </w:r>
    </w:p>
    <w:p>
      <w:pPr>
        <w:pStyle w:val="ListBullet"/>
      </w:pPr>
      <w:r>
        <w:t>Include context from previous agents</w:t>
      </w:r>
    </w:p>
    <w:p>
      <w:pPr>
        <w:pStyle w:val="ListBullet"/>
      </w:pPr>
      <w:r>
        <w:t>Be specific about expected behavior</w:t>
      </w:r>
    </w:p>
    <w:p/>
    <w:p>
      <w:pPr>
        <w:pStyle w:val="Heading3"/>
      </w:pPr>
      <w:r>
        <w:t>8.4 State Updates</w:t>
      </w:r>
    </w:p>
    <w:p/>
    <w:p>
      <w:r>
        <w:t>Always:</w:t>
      </w:r>
    </w:p>
    <w:p>
      <w:pPr>
        <w:pStyle w:val="ListBullet"/>
      </w:pPr>
      <w:r>
        <w:t>Update execution_order when agent completes</w:t>
      </w:r>
    </w:p>
    <w:p>
      <w:pPr>
        <w:pStyle w:val="ListBullet"/>
      </w:pPr>
      <w:r>
        <w:t>Store both raw and formatted outputs</w:t>
      </w:r>
    </w:p>
    <w:p>
      <w:pPr>
        <w:pStyle w:val="ListBullet"/>
      </w:pPr>
      <w:r>
        <w:t>Maintain state consistency</w:t>
      </w:r>
    </w:p>
    <w:p>
      <w:pPr>
        <w:pStyle w:val="ListBullet"/>
      </w:pPr>
      <w:r>
        <w:t>Handle failed agents gracefully</w:t>
      </w:r>
    </w:p>
    <w:p/>
    <w:p>
      <w:r>
        <w:t>__________________________________________________</w:t>
      </w:r>
    </w:p>
    <w:p/>
    <w:p>
      <w:pPr>
        <w:pStyle w:val="Heading2"/>
      </w:pPr>
      <w:r>
        <w:t>9. Testing</w:t>
      </w:r>
    </w:p>
    <w:p/>
    <w:p>
      <w:pPr>
        <w:pStyle w:val="Heading3"/>
      </w:pPr>
      <w:r>
        <w:t>Testing Individual Agents</w:t>
      </w:r>
    </w:p>
    <w:p/>
    <w:p>
      <w:pPr>
        <w:pStyle w:val="NoSpacing"/>
      </w:pPr>
      <w:r>
        <w:rPr>
          <w:rFonts w:ascii="Consolas" w:hAnsi="Consolas"/>
          <w:color w:val="000000"/>
          <w:sz w:val="18"/>
        </w:rPr>
        <w:t># Test GoogleMap agent</w:t>
        <w:br/>
        <w:t>from agents.agent_factory import create_googlemap_agent</w:t>
        <w:br/>
        <w:br/>
        <w:t>agent = create_googlemap_agent()</w:t>
        <w:br/>
        <w:t>result = await agent.ainvoke({</w:t>
        <w:br/>
        <w:t xml:space="preserve">    "messages": [HumanMessage(content="Find coffee shop near Times Square")]</w:t>
        <w:br/>
        <w:t>})</w:t>
        <w:br/>
        <w:t>assert "coffee" in str(result).lower()</w:t>
      </w:r>
    </w:p>
    <w:p/>
    <w:p>
      <w:pPr>
        <w:pStyle w:val="Heading3"/>
      </w:pPr>
      <w:r>
        <w:t>Testing Supervisor</w:t>
      </w:r>
    </w:p>
    <w:p/>
    <w:p>
      <w:pPr>
        <w:pStyle w:val="NoSpacing"/>
      </w:pPr>
      <w:r>
        <w:rPr>
          <w:rFonts w:ascii="Consolas" w:hAnsi="Consolas"/>
          <w:color w:val="000000"/>
          <w:sz w:val="18"/>
        </w:rPr>
        <w:t># Test Supervisor workflow</w:t>
        <w:br/>
        <w:t>from agents.supervisor_langgraph import SupervisorAgentLangGraph</w:t>
        <w:br/>
        <w:br/>
        <w:t>supervisor = SupervisorAgentLangGraph()</w:t>
        <w:br/>
        <w:t>result = await supervisor.process_query("Find restaurant and make reservation")</w:t>
        <w:br/>
        <w:br/>
        <w:t>assert "googleMap" in result["execution_order"]</w:t>
        <w:br/>
        <w:t>assert "calendar" in result["execution_order"]</w:t>
        <w:br/>
        <w:t>assert result["summary"] is not None</w:t>
      </w:r>
    </w:p>
    <w:p/>
    <w:p>
      <w:r>
        <w:t>__________________________________________________</w:t>
      </w:r>
    </w:p>
    <w:p/>
    <w:p>
      <w:pPr>
        <w:pStyle w:val="Heading2"/>
      </w:pPr>
      <w:r>
        <w:t>10. Conclusion</w:t>
      </w:r>
    </w:p>
    <w:p/>
    <w:p>
      <w:r>
        <w:t>The Google Intelligent Group Multi-Agent System implements a sophisticated Supervisor-driven architecture using LangGraph for workflow orchestration. Each agent is a proper LangChain agent with tools, and the Supervisor coordinates them intelligently based on state evaluation.</w:t>
      </w:r>
    </w:p>
    <w:p/>
    <w:p>
      <w:r>
        <w:t>Key Achievements:</w:t>
      </w:r>
    </w:p>
    <w:p>
      <w:pPr>
        <w:pStyle w:val="ListBullet"/>
      </w:pPr>
      <w:r>
        <w:t>✅ Proper multi-agent system (not just LLM task assignment)</w:t>
      </w:r>
    </w:p>
    <w:p>
      <w:pPr>
        <w:pStyle w:val="ListBullet"/>
      </w:pPr>
      <w:r>
        <w:t>✅ Supervisor-driven task assignment</w:t>
      </w:r>
    </w:p>
    <w:p>
      <w:pPr>
        <w:pStyle w:val="ListBullet"/>
      </w:pPr>
      <w:r>
        <w:t>✅ LangGraph DAG workflow</w:t>
      </w:r>
    </w:p>
    <w:p>
      <w:pPr>
        <w:pStyle w:val="ListBullet"/>
      </w:pPr>
      <w:r>
        <w:t>✅ Tool-based agent design</w:t>
      </w:r>
    </w:p>
    <w:p>
      <w:pPr>
        <w:pStyle w:val="ListBullet"/>
      </w:pPr>
      <w:r>
        <w:t>✅ Streaming responses</w:t>
      </w:r>
    </w:p>
    <w:p>
      <w:pPr>
        <w:pStyle w:val="ListBullet"/>
      </w:pPr>
      <w:r>
        <w:t>✅ Comprehensive error handling</w:t>
      </w:r>
    </w:p>
    <w:p/>
    <w:p>
      <w:r>
        <w:t>Future Enhancements:</w:t>
      </w:r>
    </w:p>
    <w:p>
      <w:pPr>
        <w:pStyle w:val="ListBullet"/>
      </w:pPr>
      <w:r>
        <w:t>Parallel agent execution where possible</w:t>
      </w:r>
    </w:p>
    <w:p>
      <w:pPr>
        <w:pStyle w:val="ListBullet"/>
      </w:pPr>
      <w:r>
        <w:t>Retry logic for failed agents</w:t>
      </w:r>
    </w:p>
    <w:p>
      <w:pPr>
        <w:pStyle w:val="ListBullet"/>
      </w:pPr>
      <w:r>
        <w:t>Dynamic plan adjustment</w:t>
      </w:r>
    </w:p>
    <w:p>
      <w:pPr>
        <w:pStyle w:val="ListBullet"/>
      </w:pPr>
      <w:r>
        <w:t>Agent result validation</w:t>
      </w:r>
    </w:p>
    <w:p>
      <w:pPr>
        <w:pStyle w:val="ListBullet"/>
      </w:pPr>
      <w:r>
        <w:t>Enhanced monitoring and logging</w:t>
      </w:r>
    </w:p>
    <w:p/>
    <w:p>
      <w:r>
        <w:t>__________________________________________________</w:t>
      </w:r>
    </w:p>
    <w:p/>
    <w:p>
      <w:r>
        <w:t>Document End</w:t>
      </w:r>
    </w:p>
    <w:p/>
    <w:p>
      <w:r>
        <w:t>This document provides a comprehensive explanation of the agent code architecture. For deployment instructions, see DEPLOYMENT_GUIDE.md.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