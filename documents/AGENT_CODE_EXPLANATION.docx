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Agent Code Explanation</w:t>
      </w:r>
    </w:p>
    <w:p>
      <w:pPr>
        <w:pStyle w:val="Heading2"/>
      </w:pPr>
      <w:r>
        <w:t>Google Intelligent Group Multi-Agent System</w:t>
      </w:r>
    </w:p>
    <w:p/>
    <w:p>
      <w:r>
        <w:t>This document provides a comprehensive explanation of the agent architecture and code implementation for the Google Intelligent Group Multi-Agent System.</w:t>
      </w:r>
    </w:p>
    <w:p/>
    <w:p>
      <w:r>
        <w:t>__________________________________________________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[System Architecture Overview](#system-architecture-overview)</w:t>
      </w:r>
    </w:p>
    <w:p>
      <w:pPr>
        <w:pStyle w:val="ListNumber"/>
      </w:pPr>
      <w:r>
        <w:t>[Supervisor Agent (LangGraph)](#supervisor-agent-langgraph)</w:t>
      </w:r>
    </w:p>
    <w:p>
      <w:pPr>
        <w:pStyle w:val="ListNumber"/>
      </w:pPr>
      <w:r>
        <w:t>[Sub-Agents Implementation](#sub-agents-implementation)</w:t>
      </w:r>
    </w:p>
    <w:p>
      <w:pPr>
        <w:pStyle w:val="ListNumber"/>
      </w:pPr>
      <w:r>
        <w:t>[Tool Definitions](#tool-definitions)</w:t>
      </w:r>
    </w:p>
    <w:p>
      <w:pPr>
        <w:pStyle w:val="ListNumber"/>
      </w:pPr>
      <w:r>
        <w:t>[Agent Factory](#agent-factory)</w:t>
      </w:r>
    </w:p>
    <w:p>
      <w:pPr>
        <w:pStyle w:val="ListNumber"/>
      </w:pPr>
      <w:r>
        <w:t>[Workflow Execution](#workflow-execution)</w:t>
      </w:r>
    </w:p>
    <w:p>
      <w:pPr>
        <w:pStyle w:val="ListNumber"/>
      </w:pPr>
      <w:r>
        <w:t>[State Management](#state-management)</w:t>
      </w:r>
    </w:p>
    <w:p>
      <w:pPr>
        <w:pStyle w:val="ListNumber"/>
      </w:pPr>
      <w:r>
        <w:t>[Code Examples](#code-examples)</w:t>
      </w:r>
    </w:p>
    <w:p/>
    <w:p>
      <w:r>
        <w:t>__________________________________________________</w:t>
      </w:r>
    </w:p>
    <w:p/>
    <w:p>
      <w:pPr>
        <w:pStyle w:val="Heading2"/>
      </w:pPr>
      <w:r>
        <w:t>System Architecture Overview</w:t>
      </w:r>
    </w:p>
    <w:p/>
    <w:p>
      <w:pPr>
        <w:pStyle w:val="Heading3"/>
      </w:pPr>
      <w:r>
        <w:t>High-Level Design</w:t>
      </w:r>
    </w:p>
    <w:p/>
    <w:p>
      <w:r>
        <w:t>The system uses a Supervisor-driven Multi-Agent Architecture where:</w:t>
      </w:r>
    </w:p>
    <w:p/>
    <w:p>
      <w:pPr>
        <w:pStyle w:val="ListNumber"/>
      </w:pPr>
      <w:r>
        <w:t>Supervisor Agent coordinates and orchestrates all sub-agents</w:t>
      </w:r>
    </w:p>
    <w:p>
      <w:pPr>
        <w:pStyle w:val="ListNumber"/>
      </w:pPr>
      <w:r>
        <w:t>Sub-Agents are specialized agents that perform specific tasks:</w:t>
      </w:r>
    </w:p>
    <w:p>
      <w:pPr>
        <w:pStyle w:val="ListBullet"/>
      </w:pPr>
      <w:r>
        <w:t>GoogleMap Agent: Location and place searches</w:t>
      </w:r>
    </w:p>
    <w:p>
      <w:pPr>
        <w:pStyle w:val="ListBullet"/>
      </w:pPr>
      <w:r>
        <w:t>Calendar Agent: Calendar event management</w:t>
      </w:r>
    </w:p>
    <w:p>
      <w:pPr>
        <w:pStyle w:val="ListBullet"/>
      </w:pPr>
      <w:r>
        <w:t>Telephone Agent: Phone call operations</w:t>
      </w:r>
    </w:p>
    <w:p>
      <w:pPr>
        <w:pStyle w:val="ListBullet"/>
      </w:pPr>
      <w:r>
        <w:t>Research Agent: General information and research</w:t>
      </w:r>
    </w:p>
    <w:p/>
    <w:p>
      <w:pPr>
        <w:pStyle w:val="ListNumber"/>
      </w:pPr>
      <w:r>
        <w:t>LangGraph manages the workflow as a Directed Acyclic Graph (DAG)</w:t>
      </w:r>
    </w:p>
    <w:p>
      <w:pPr>
        <w:pStyle w:val="ListNumber"/>
      </w:pPr>
      <w:r>
        <w:t>LangChain Tools provide the actual functionality for each agent</w:t>
      </w:r>
    </w:p>
    <w:p/>
    <w:p>
      <w:pPr>
        <w:pStyle w:val="Heading3"/>
      </w:pPr>
      <w:r>
        <w:t>Architecture Diagram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User Query</w:t>
        <w:br/>
        <w:t xml:space="preserve">    ↓</w:t>
        <w:br/>
        <w:t>Supervisor Agent (LangGraph)</w:t>
        <w:br/>
        <w:t xml:space="preserve">    ↓</w:t>
        <w:br/>
        <w:t>Planning Node → Determines which agents to use</w:t>
        <w:br/>
        <w:t xml:space="preserve">    ↓</w:t>
        <w:br/>
        <w:t>Routing Logic → Supervisor-driven task assignment</w:t>
        <w:br/>
        <w:t xml:space="preserve">    ↓</w:t>
        <w:br/>
        <w:t>Agent Execution Nodes:</w:t>
        <w:br/>
        <w:t xml:space="preserve">    ├── GoogleMap Node → Uses search_nearby_places tool</w:t>
        <w:br/>
        <w:t xml:space="preserve">    ├── Calendar Node → Uses add_calendar_event tool</w:t>
        <w:br/>
        <w:t xml:space="preserve">    ├── Telephone Node → Uses make_phone_call tool</w:t>
        <w:br/>
        <w:t xml:space="preserve">    └── Research Node → Uses research_query tool</w:t>
        <w:br/>
        <w:t xml:space="preserve">    ↓</w:t>
        <w:br/>
        <w:t>Summarize Node → Generates final summary</w:t>
        <w:br/>
        <w:t xml:space="preserve">    ↓</w:t>
        <w:br/>
        <w:t>Response to User</w:t>
      </w:r>
    </w:p>
    <w:p/>
    <w:p>
      <w:r>
        <w:t>__________________________________________________</w:t>
      </w:r>
    </w:p>
    <w:p/>
    <w:p>
      <w:pPr>
        <w:pStyle w:val="Heading2"/>
      </w:pPr>
      <w:r>
        <w:t>Supervisor Agent (LangGraph)</w:t>
      </w:r>
    </w:p>
    <w:p/>
    <w:p>
      <w:pPr>
        <w:pStyle w:val="Heading3"/>
      </w:pPr>
      <w:r>
        <w:t>File: `backend/agents/supervisor_langgraph.py`</w:t>
      </w:r>
    </w:p>
    <w:p/>
    <w:p>
      <w:pPr>
        <w:pStyle w:val="Heading3"/>
      </w:pPr>
      <w:r>
        <w:t>Purpose</w:t>
      </w:r>
    </w:p>
    <w:p>
      <w:r>
        <w:t>The Supervisor Agent is the central orchestrator that:</w:t>
      </w:r>
    </w:p>
    <w:p>
      <w:pPr>
        <w:pStyle w:val="ListBullet"/>
      </w:pPr>
      <w:r>
        <w:t>Analyzes user queries</w:t>
      </w:r>
    </w:p>
    <w:p>
      <w:pPr>
        <w:pStyle w:val="ListBullet"/>
      </w:pPr>
      <w:r>
        <w:t>Plans which agents to use</w:t>
      </w:r>
    </w:p>
    <w:p>
      <w:pPr>
        <w:pStyle w:val="ListBullet"/>
      </w:pPr>
      <w:r>
        <w:t>Routes tasks to appropriate agents</w:t>
      </w:r>
    </w:p>
    <w:p>
      <w:pPr>
        <w:pStyle w:val="ListBullet"/>
      </w:pPr>
      <w:r>
        <w:t>Coordinates agent execution</w:t>
      </w:r>
    </w:p>
    <w:p>
      <w:pPr>
        <w:pStyle w:val="ListBullet"/>
      </w:pPr>
      <w:r>
        <w:t>Generates comprehensive summaries</w:t>
      </w:r>
    </w:p>
    <w:p/>
    <w:p>
      <w:pPr>
        <w:pStyle w:val="Heading3"/>
      </w:pPr>
      <w:r>
        <w:t>Key Components</w:t>
      </w:r>
    </w:p>
    <w:p/>
    <w:p>
      <w:pPr>
        <w:pStyle w:val="Heading4"/>
      </w:pPr>
      <w:r>
        <w:t>1. AgentState (TypedDict)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class AgentState(TypedDict):</w:t>
        <w:br/>
        <w:t xml:space="preserve">    """State schema for the supervisor agent."""</w:t>
        <w:br/>
        <w:t xml:space="preserve">    messages: Annotated[List, add_messages]</w:t>
        <w:br/>
        <w:t xml:space="preserve">    agent_outputs: Dict[str, Any]</w:t>
        <w:br/>
        <w:t xml:space="preserve">    execution_order: List[str]</w:t>
        <w:br/>
        <w:t xml:space="preserve">    query: str</w:t>
        <w:br/>
        <w:t xml:space="preserve">    plan: Dict[str, Any]</w:t>
        <w:br/>
        <w:t xml:space="preserve">    summary: Optional[str]</w:t>
        <w:br/>
        <w:t xml:space="preserve">    response: Optional[str]</w:t>
      </w:r>
    </w:p>
    <w:p/>
    <w:p>
      <w:r>
        <w:t>Explanation:</w:t>
      </w:r>
    </w:p>
    <w:p>
      <w:pPr>
        <w:pStyle w:val="ListBullet"/>
      </w:pPr>
      <w:r>
        <w:t>messages: Conversation history for the LLM</w:t>
      </w:r>
    </w:p>
    <w:p>
      <w:pPr>
        <w:pStyle w:val="ListBullet"/>
      </w:pPr>
      <w:r>
        <w:t>agent_outputs: Results from each sub-agent</w:t>
      </w:r>
    </w:p>
    <w:p>
      <w:pPr>
        <w:pStyle w:val="ListBullet"/>
      </w:pPr>
      <w:r>
        <w:t>execution_order: Track which agents have executed</w:t>
      </w:r>
    </w:p>
    <w:p>
      <w:pPr>
        <w:pStyle w:val="ListBullet"/>
      </w:pPr>
      <w:r>
        <w:t>query: Original user query</w:t>
      </w:r>
    </w:p>
    <w:p>
      <w:pPr>
        <w:pStyle w:val="ListBullet"/>
      </w:pPr>
      <w:r>
        <w:t>plan: Execution plan (which agents to use)</w:t>
      </w:r>
    </w:p>
    <w:p>
      <w:pPr>
        <w:pStyle w:val="ListBullet"/>
      </w:pPr>
      <w:r>
        <w:t>summary: Final summary text</w:t>
      </w:r>
    </w:p>
    <w:p>
      <w:pPr>
        <w:pStyle w:val="ListBullet"/>
      </w:pPr>
      <w:r>
        <w:t>response: Final response (same as summary)</w:t>
      </w:r>
    </w:p>
    <w:p/>
    <w:p>
      <w:pPr>
        <w:pStyle w:val="Heading4"/>
      </w:pPr>
      <w:r>
        <w:t>2. Planning Node (`_plan_node`)</w:t>
      </w:r>
    </w:p>
    <w:p/>
    <w:p>
      <w:r>
        <w:t>Purpose: Analyzes the user query and determines which agents are needed.</w:t>
      </w:r>
    </w:p>
    <w:p/>
    <w:p>
      <w:r>
        <w:t>How it works:</w:t>
      </w:r>
    </w:p>
    <w:p>
      <w:pPr>
        <w:pStyle w:val="ListNumber"/>
      </w:pPr>
      <w:r>
        <w:t>Receives the user query</w:t>
      </w:r>
    </w:p>
    <w:p>
      <w:pPr>
        <w:pStyle w:val="ListNumber"/>
      </w:pPr>
      <w:r>
        <w:t>Uses Gemini LLM to analyze the query</w:t>
      </w:r>
    </w:p>
    <w:p>
      <w:pPr>
        <w:pStyle w:val="ListNumber"/>
      </w:pPr>
      <w:r>
        <w:t>Determines which agents should be used (googlemap, calendar, telephone, research)</w:t>
      </w:r>
    </w:p>
    <w:p>
      <w:pPr>
        <w:pStyle w:val="ListNumber"/>
      </w:pPr>
      <w:r>
        <w:t>Creates an execution plan</w:t>
      </w:r>
    </w:p>
    <w:p>
      <w:pPr>
        <w:pStyle w:val="ListNumber"/>
      </w:pPr>
      <w:r>
        <w:t>Initializes agent outputs</w:t>
      </w:r>
    </w:p>
    <w:p/>
    <w:p>
      <w:r>
        <w:t>Code Flow: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async def _plan_node(self, state: AgentState) -&gt; AgentState:</w:t>
        <w:br/>
        <w:t xml:space="preserve">    query = state.get("query", "")</w:t>
        <w:br/>
        <w:t xml:space="preserve">    </w:t>
        <w:br/>
        <w:t xml:space="preserve">    # Create planning prompt</w:t>
        <w:br/>
        <w:t xml:space="preserve">    plan_prompt = f"""You are a supervisor agent...</w:t>
        <w:br/>
        <w:t xml:space="preserve">    Analyze the query and determine which agents should be used."""</w:t>
        <w:br/>
        <w:t xml:space="preserve">    </w:t>
        <w:br/>
        <w:t xml:space="preserve">    # Get LLM response</w:t>
        <w:br/>
        <w:t xml:space="preserve">    response = await self.supervisor_llm.ainvoke([HumanMessage(content=plan_prompt)])</w:t>
        <w:br/>
        <w:t xml:space="preserve">    </w:t>
        <w:br/>
        <w:t xml:space="preserve">    # Parse JSON plan</w:t>
        <w:br/>
        <w:t xml:space="preserve">    plan = json.loads(content)</w:t>
        <w:br/>
        <w:t xml:space="preserve">    </w:t>
        <w:br/>
        <w:t xml:space="preserve">    # Store plan in state</w:t>
        <w:br/>
        <w:t xml:space="preserve">    state["plan"] = plan</w:t>
        <w:br/>
        <w:t xml:space="preserve">    return state</w:t>
      </w:r>
    </w:p>
    <w:p/>
    <w:p>
      <w:r>
        <w:t>Example Plan Output: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{</w:t>
        <w:br/>
        <w:t xml:space="preserve">    "use_googlemap": true,</w:t>
        <w:br/>
        <w:t xml:space="preserve">    "use_calendar": true,</w:t>
        <w:br/>
        <w:t xml:space="preserve">    "use_telephone": true,</w:t>
        <w:br/>
        <w:t xml:space="preserve">    "use_research": false,</w:t>
        <w:br/>
        <w:t xml:space="preserve">    "reasoning": "Query involves finding restaurant and making reservation"</w:t>
        <w:br/>
        <w:t>}</w:t>
      </w:r>
    </w:p>
    <w:p/>
    <w:p>
      <w:pPr>
        <w:pStyle w:val="Heading4"/>
      </w:pPr>
      <w:r>
        <w:t>3. Routing Logic (`_route_after_plan`)</w:t>
      </w:r>
    </w:p>
    <w:p/>
    <w:p>
      <w:r>
        <w:t>Purpose: Supervisor-driven routing that evaluates state and decides the next agent to execute.</w:t>
      </w:r>
    </w:p>
    <w:p/>
    <w:p>
      <w:r>
        <w:t>How it works:</w:t>
      </w:r>
    </w:p>
    <w:p>
      <w:pPr>
        <w:pStyle w:val="ListNumber"/>
      </w:pPr>
      <w:r>
        <w:t>Evaluates current state (plan, execution_order, agent_outputs)</w:t>
      </w:r>
    </w:p>
    <w:p>
      <w:pPr>
        <w:pStyle w:val="ListNumber"/>
      </w:pPr>
      <w:r>
        <w:t>Determines which agents are still needed</w:t>
      </w:r>
    </w:p>
    <w:p>
      <w:pPr>
        <w:pStyle w:val="ListNumber"/>
      </w:pPr>
      <w:r>
        <w:t>Checks dependencies (e.g., GoogleMap must run before Telephone)</w:t>
      </w:r>
    </w:p>
    <w:p>
      <w:pPr>
        <w:pStyle w:val="ListNumber"/>
      </w:pPr>
      <w:r>
        <w:t>Prioritizes agents based on workflow context</w:t>
      </w:r>
    </w:p>
    <w:p>
      <w:pPr>
        <w:pStyle w:val="ListNumber"/>
      </w:pPr>
      <w:r>
        <w:t>Returns the next agent to execute</w:t>
      </w:r>
    </w:p>
    <w:p/>
    <w:p>
      <w:r>
        <w:t>Code Flow: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def _route_after_plan(self, state: AgentState) -&gt; str:</w:t>
        <w:br/>
        <w:t xml:space="preserve">    plan = state.get("plan", {})</w:t>
        <w:br/>
        <w:t xml:space="preserve">    execution_order = state.get("execution_order", [])</w:t>
        <w:br/>
        <w:t xml:space="preserve">    agent_outputs = state.get("agent_outputs", {})</w:t>
        <w:br/>
        <w:t xml:space="preserve">    </w:t>
        <w:br/>
        <w:t xml:space="preserve">    # Supervisor evaluates: What agents are still needed?</w:t>
        <w:br/>
        <w:t xml:space="preserve">    needed_agents = []</w:t>
        <w:br/>
        <w:t xml:space="preserve">    </w:t>
        <w:br/>
        <w:t xml:space="preserve">    # Check each agent with priority</w:t>
        <w:br/>
        <w:t xml:space="preserve">    if plan.get("use_googlemap") and "googleMap" not in execution_order:</w:t>
        <w:br/>
        <w:t xml:space="preserve">        needed_agents.append(("googlemap", 1))  # Priority 1</w:t>
        <w:br/>
        <w:t xml:space="preserve">    </w:t>
        <w:br/>
        <w:t xml:space="preserve">    # Sort by priority and return highest priority</w:t>
        <w:br/>
        <w:t xml:space="preserve">    if needed_agents:</w:t>
        <w:br/>
        <w:t xml:space="preserve">        needed_agents.sort(key=lambda x: x[1])</w:t>
        <w:br/>
        <w:t xml:space="preserve">        return needed_agents[0][0]</w:t>
        <w:br/>
        <w:t xml:space="preserve">    </w:t>
        <w:br/>
        <w:t xml:space="preserve">    # All done, go to summarize</w:t>
        <w:br/>
        <w:t xml:space="preserve">    return "summarize"</w:t>
      </w:r>
    </w:p>
    <w:p/>
    <w:p>
      <w:r>
        <w:t>Key Features:</w:t>
      </w:r>
    </w:p>
    <w:p>
      <w:pPr>
        <w:pStyle w:val="ListBullet"/>
      </w:pPr>
      <w:r>
        <w:t>Dependency-aware: Ensures GoogleMap runs before Telephone (needs phone number)</w:t>
      </w:r>
    </w:p>
    <w:p>
      <w:pPr>
        <w:pStyle w:val="ListBullet"/>
      </w:pPr>
      <w:r>
        <w:t>Workflow-aware: For reservations, Calendar runs before Telephone</w:t>
      </w:r>
    </w:p>
    <w:p>
      <w:pPr>
        <w:pStyle w:val="ListBullet"/>
      </w:pPr>
      <w:r>
        <w:t>State-aware: Checks what's already been executed</w:t>
      </w:r>
    </w:p>
    <w:p>
      <w:pPr>
        <w:pStyle w:val="ListBullet"/>
      </w:pPr>
      <w:r>
        <w:t>Priority-based: Uses priority system for intelligent routing</w:t>
      </w:r>
    </w:p>
    <w:p/>
    <w:p>
      <w:pPr>
        <w:pStyle w:val="Heading4"/>
      </w:pPr>
      <w:r>
        <w:t>4. Agent Execution Nodes</w:t>
      </w:r>
    </w:p>
    <w:p/>
    <w:p>
      <w:r>
        <w:t>Each agent has its own execution node that:</w:t>
      </w:r>
    </w:p>
    <w:p>
      <w:pPr>
        <w:pStyle w:val="ListNumber"/>
      </w:pPr>
      <w:r>
        <w:t>Receives state from LangGraph</w:t>
      </w:r>
    </w:p>
    <w:p>
      <w:pPr>
        <w:pStyle w:val="ListNumber"/>
      </w:pPr>
      <w:r>
        <w:t>Extracts relevant information (query, previous agent outputs)</w:t>
      </w:r>
    </w:p>
    <w:p>
      <w:pPr>
        <w:pStyle w:val="ListNumber"/>
      </w:pPr>
      <w:r>
        <w:t>Invokes the LangChain agent with tools</w:t>
      </w:r>
    </w:p>
    <w:p>
      <w:pPr>
        <w:pStyle w:val="ListNumber"/>
      </w:pPr>
      <w:r>
        <w:t>Processes and formats the result</w:t>
      </w:r>
    </w:p>
    <w:p>
      <w:pPr>
        <w:pStyle w:val="ListNumber"/>
      </w:pPr>
      <w:r>
        <w:t>Updates state with the output</w:t>
      </w:r>
    </w:p>
    <w:p/>
    <w:p>
      <w:r>
        <w:t>Example: GoogleMap Node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async def _googlemap_node(self, state: AgentState) -&gt; AgentState:</w:t>
        <w:br/>
        <w:t xml:space="preserve">    query = state.get("query", "")</w:t>
        <w:br/>
        <w:t xml:space="preserve">    </w:t>
        <w:br/>
        <w:t xml:space="preserve">    # Create enhanced query that encourages tool use</w:t>
        <w:br/>
        <w:t xml:space="preserve">    enhanced_query = f"""You need to search for places using the search_nearby_places tool.</w:t>
        <w:br/>
        <w:t xml:space="preserve">    User query: {query}</w:t>
        <w:br/>
        <w:t xml:space="preserve">    IMPORTANT: You MUST use the search_nearby_places tool..."""</w:t>
        <w:br/>
        <w:t xml:space="preserve">    </w:t>
        <w:br/>
        <w:t xml:space="preserve">    # Invoke agent</w:t>
        <w:br/>
        <w:t xml:space="preserve">    result = await self.googlemap_agent.ainvoke({"messages": [HumanMessage(content=enhanced_query)]})</w:t>
        <w:br/>
        <w:t xml:space="preserve">    </w:t>
        <w:br/>
        <w:t xml:space="preserve">    # Extract and format output</w:t>
        <w:br/>
        <w:t xml:space="preserve">    agent_output = {</w:t>
        <w:br/>
        <w:t xml:space="preserve">        "agent": "GoogleMap",</w:t>
        <w:br/>
        <w:t xml:space="preserve">        "success": True,</w:t>
        <w:br/>
        <w:t xml:space="preserve">        "result": content,</w:t>
        <w:br/>
        <w:t xml:space="preserve">        "formatted": content</w:t>
        <w:br/>
        <w:t xml:space="preserve">    }</w:t>
        <w:br/>
        <w:t xml:space="preserve">    </w:t>
        <w:br/>
        <w:t xml:space="preserve">    # Update state</w:t>
        <w:br/>
        <w:t xml:space="preserve">    state["agent_outputs"]["googleMap"] = agent_output</w:t>
        <w:br/>
        <w:t xml:space="preserve">    state["execution_order"].append("googleMap")</w:t>
        <w:br/>
        <w:t xml:space="preserve">    </w:t>
        <w:br/>
        <w:t xml:space="preserve">    return state</w:t>
      </w:r>
    </w:p>
    <w:p/>
    <w:p>
      <w:pPr>
        <w:pStyle w:val="Heading4"/>
      </w:pPr>
      <w:r>
        <w:t>5. Summarize Node (`_summarize_node`)</w:t>
      </w:r>
    </w:p>
    <w:p/>
    <w:p>
      <w:r>
        <w:t>Purpose: Generates a comprehensive summary from all agent outputs.</w:t>
      </w:r>
    </w:p>
    <w:p/>
    <w:p>
      <w:r>
        <w:t>How it works:</w:t>
      </w:r>
    </w:p>
    <w:p>
      <w:pPr>
        <w:pStyle w:val="ListNumber"/>
      </w:pPr>
      <w:r>
        <w:t>Extracts clean text from all agent outputs</w:t>
      </w:r>
    </w:p>
    <w:p>
      <w:pPr>
        <w:pStyle w:val="ListNumber"/>
      </w:pPr>
      <w:r>
        <w:t>Builds a detailed prompt with agent summaries</w:t>
      </w:r>
    </w:p>
    <w:p>
      <w:pPr>
        <w:pStyle w:val="ListNumber"/>
      </w:pPr>
      <w:r>
        <w:t>Uses Gemini LLM to generate a natural-language summary</w:t>
      </w:r>
    </w:p>
    <w:p>
      <w:pPr>
        <w:pStyle w:val="ListNumber"/>
      </w:pPr>
      <w:r>
        <w:t>Stores summary in state</w:t>
      </w:r>
    </w:p>
    <w:p/>
    <w:p>
      <w:r>
        <w:t>Code Flow: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async def _summarize_node(self, state: AgentState) -&gt; AgentState:</w:t>
        <w:br/>
        <w:t xml:space="preserve">    query = state.get("query", "")</w:t>
        <w:br/>
        <w:t xml:space="preserve">    agent_outputs = state.get("agent_outputs", {})</w:t>
        <w:br/>
        <w:t xml:space="preserve">    </w:t>
        <w:br/>
        <w:t xml:space="preserve">    # Extract clean text from outputs</w:t>
        <w:br/>
        <w:t xml:space="preserve">    formatted_outputs = {}</w:t>
        <w:br/>
        <w:t xml:space="preserve">    for agent_name, agent_result in agent_outputs.items():</w:t>
        <w:br/>
        <w:t xml:space="preserve">        formatted_outputs[agent_name] = extract_clean_text(agent_result)</w:t>
        <w:br/>
        <w:t xml:space="preserve">    </w:t>
        <w:br/>
        <w:t xml:space="preserve">    # Build comprehensive prompt</w:t>
        <w:br/>
        <w:t xml:space="preserve">    summary_prompt = f"""You are a supervisor agent...</w:t>
        <w:br/>
        <w:t xml:space="preserve">    USER QUERY: {query}</w:t>
        <w:br/>
        <w:t xml:space="preserve">    AGENT RESULTS: {agent_summary}</w:t>
        <w:br/>
        <w:t xml:space="preserve">    Write a comprehensive, natural-language summary..."""</w:t>
        <w:br/>
        <w:t xml:space="preserve">    </w:t>
        <w:br/>
        <w:t xml:space="preserve">    # Generate summary</w:t>
        <w:br/>
        <w:t xml:space="preserve">    response = await self.supervisor_llm.ainvoke([HumanMessage(content=summary_prompt)])</w:t>
        <w:br/>
        <w:t xml:space="preserve">    summary = response.content.strip()</w:t>
        <w:br/>
        <w:t xml:space="preserve">    </w:t>
        <w:br/>
        <w:t xml:space="preserve">    # Store in state</w:t>
        <w:br/>
        <w:t xml:space="preserve">    state["summary"] = summary</w:t>
        <w:br/>
        <w:t xml:space="preserve">    state["response"] = summary</w:t>
        <w:br/>
        <w:t xml:space="preserve">    </w:t>
        <w:br/>
        <w:t xml:space="preserve">    return state</w:t>
      </w:r>
    </w:p>
    <w:p/>
    <w:p>
      <w:pPr>
        <w:pStyle w:val="Heading4"/>
      </w:pPr>
      <w:r>
        <w:t>6. Graph Construction (`_build_graph`)</w:t>
      </w:r>
    </w:p>
    <w:p/>
    <w:p>
      <w:r>
        <w:t>Purpose: Builds the LangGraph workflow with nodes and edges.</w:t>
      </w:r>
    </w:p>
    <w:p/>
    <w:p>
      <w:r>
        <w:t>Structure: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START → plan → [routing] → googlemap → [routing] → calendar → [routing] → telephone → [routing] → research → [routing] → summarize → END</w:t>
      </w:r>
    </w:p>
    <w:p/>
    <w:p>
      <w:r>
        <w:t>Code: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def _build_graph(self):</w:t>
        <w:br/>
        <w:t xml:space="preserve">    workflow = StateGraph(AgentState)</w:t>
        <w:br/>
        <w:t xml:space="preserve">    </w:t>
        <w:br/>
        <w:t xml:space="preserve">    # Add nodes</w:t>
        <w:br/>
        <w:t xml:space="preserve">    workflow.add_node("plan", self._plan_node)</w:t>
        <w:br/>
        <w:t xml:space="preserve">    workflow.add_node("googlemap", self._googlemap_node)</w:t>
        <w:br/>
        <w:t xml:space="preserve">    workflow.add_node("calendar", self._calendar_node)</w:t>
        <w:br/>
        <w:t xml:space="preserve">    workflow.add_node("telephone", self._telephone_node)</w:t>
        <w:br/>
        <w:t xml:space="preserve">    workflow.add_node("research", self._research_node)</w:t>
        <w:br/>
        <w:t xml:space="preserve">    workflow.add_node("summarize", self._summarize_node)</w:t>
        <w:br/>
        <w:t xml:space="preserve">    </w:t>
        <w:br/>
        <w:t xml:space="preserve">    # Set entry point</w:t>
        <w:br/>
        <w:t xml:space="preserve">    workflow.set_entry_point("plan")</w:t>
        <w:br/>
        <w:t xml:space="preserve">    </w:t>
        <w:br/>
        <w:t xml:space="preserve">    # Add conditional edges (routing)</w:t>
        <w:br/>
        <w:t xml:space="preserve">    workflow.add_conditional_edges(</w:t>
        <w:br/>
        <w:t xml:space="preserve">        "plan",</w:t>
        <w:br/>
        <w:t xml:space="preserve">        self._route_after_plan,</w:t>
        <w:br/>
        <w:t xml:space="preserve">        {</w:t>
        <w:br/>
        <w:t xml:space="preserve">            "googlemap": "googlemap",</w:t>
        <w:br/>
        <w:t xml:space="preserve">            "calendar": "calendar",</w:t>
        <w:br/>
        <w:t xml:space="preserve">            "telephone": "telephone",</w:t>
        <w:br/>
        <w:t xml:space="preserve">            "research": "research",</w:t>
        <w:br/>
        <w:t xml:space="preserve">            "summarize": "summarize"</w:t>
        <w:br/>
        <w:t xml:space="preserve">        }</w:t>
        <w:br/>
        <w:t xml:space="preserve">    )</w:t>
        <w:br/>
        <w:t xml:space="preserve">    </w:t>
        <w:br/>
        <w:t xml:space="preserve">    # Add edges from agents back to routing</w:t>
        <w:br/>
        <w:t xml:space="preserve">    workflow.add_conditional_edges("googlemap", self._route_after_plan, {...})</w:t>
        <w:br/>
        <w:t xml:space="preserve">    workflow.add_conditional_edges("calendar", self._route_after_plan, {...})</w:t>
        <w:br/>
        <w:t xml:space="preserve">    # ... etc</w:t>
        <w:br/>
        <w:t xml:space="preserve">    </w:t>
        <w:br/>
        <w:t xml:space="preserve">    # Summarize always ends</w:t>
        <w:br/>
        <w:t xml:space="preserve">    workflow.add_edge("summarize", END)</w:t>
        <w:br/>
        <w:t xml:space="preserve">    </w:t>
        <w:br/>
        <w:t xml:space="preserve">    return workflow.compile()</w:t>
      </w:r>
    </w:p>
    <w:p/>
    <w:p>
      <w:r>
        <w:t>__________________________________________________</w:t>
      </w:r>
    </w:p>
    <w:p/>
    <w:p>
      <w:pPr>
        <w:pStyle w:val="Heading2"/>
      </w:pPr>
      <w:r>
        <w:t>Sub-Agents Implementation</w:t>
      </w:r>
    </w:p>
    <w:p/>
    <w:p>
      <w:pPr>
        <w:pStyle w:val="Heading3"/>
      </w:pPr>
      <w:r>
        <w:t>Agent Factory Pattern</w:t>
      </w:r>
    </w:p>
    <w:p/>
    <w:p>
      <w:r>
        <w:t>File: backend/agents/agent_factory.py</w:t>
      </w:r>
    </w:p>
    <w:p/>
    <w:p>
      <w:r>
        <w:t>Purpose: Centralizes the creation of LangChain agents with their respective tools.</w:t>
      </w:r>
    </w:p>
    <w:p/>
    <w:p>
      <w:r>
        <w:t>How it works:</w:t>
      </w:r>
    </w:p>
    <w:p>
      <w:pPr>
        <w:pStyle w:val="ListNumber"/>
      </w:pPr>
      <w:r>
        <w:t>Each agent is created using create_agent from LangChain</w:t>
      </w:r>
    </w:p>
    <w:p>
      <w:pPr>
        <w:pStyle w:val="ListNumber"/>
      </w:pPr>
      <w:r>
        <w:t>Agents are configured with:</w:t>
      </w:r>
    </w:p>
    <w:p>
      <w:pPr>
        <w:pStyle w:val="ListBullet"/>
      </w:pPr>
      <w:r>
        <w:t>System prompt (defines agent's role and behavior)</w:t>
      </w:r>
    </w:p>
    <w:p>
      <w:pPr>
        <w:pStyle w:val="ListBullet"/>
      </w:pPr>
      <w:r>
        <w:t>Tools (functionality the agent can use)</w:t>
      </w:r>
    </w:p>
    <w:p>
      <w:pPr>
        <w:pStyle w:val="ListBullet"/>
      </w:pPr>
      <w:r>
        <w:t>LLM (Gemini 2.5 Flash)</w:t>
      </w:r>
    </w:p>
    <w:p/>
    <w:p>
      <w:r>
        <w:t>Example: GoogleMap Agent Creation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def create_googlemap_agent(llm: ChatGoogleGenerativeAI) -&gt; Runnable:</w:t>
        <w:br/>
        <w:t xml:space="preserve">    system_prompt = """You are a GoogleMap Agent specialized in finding locations, restaurants, and places.</w:t>
        <w:br/>
        <w:t xml:space="preserve">    You have access to the search_nearby_places tool to search for places.</w:t>
        <w:br/>
        <w:t xml:space="preserve">    Always use the tool when the user asks about locations, restaurants, or places."""</w:t>
        <w:br/>
        <w:t xml:space="preserve">    </w:t>
        <w:br/>
        <w:t xml:space="preserve">    tools = GOOGLEMAP_TOOLS  # [search_nearby_places]</w:t>
        <w:br/>
        <w:t xml:space="preserve">    </w:t>
        <w:br/>
        <w:t xml:space="preserve">    agent = create_agent(</w:t>
        <w:br/>
        <w:t xml:space="preserve">        llm=llm,</w:t>
        <w:br/>
        <w:t xml:space="preserve">        tools=tools,</w:t>
        <w:br/>
        <w:t xml:space="preserve">        system_prompt=system_prompt</w:t>
        <w:br/>
        <w:t xml:space="preserve">    )</w:t>
        <w:br/>
        <w:t xml:space="preserve">    </w:t>
        <w:br/>
        <w:t xml:space="preserve">    return agent</w:t>
      </w:r>
    </w:p>
    <w:p/>
    <w:p>
      <w:r>
        <w:t>Why this pattern?</w:t>
      </w:r>
    </w:p>
    <w:p>
      <w:pPr>
        <w:pStyle w:val="ListBullet"/>
      </w:pPr>
      <w:r>
        <w:t>Separation of concerns: Agent creation logic is isolated</w:t>
      </w:r>
    </w:p>
    <w:p>
      <w:pPr>
        <w:pStyle w:val="ListBullet"/>
      </w:pPr>
      <w:r>
        <w:t>Reusability: Easy to create multiple instances</w:t>
      </w:r>
    </w:p>
    <w:p>
      <w:pPr>
        <w:pStyle w:val="ListBullet"/>
      </w:pPr>
      <w:r>
        <w:t>Maintainability: Changes to agent configuration are centralized</w:t>
      </w:r>
    </w:p>
    <w:p>
      <w:pPr>
        <w:pStyle w:val="ListBullet"/>
      </w:pPr>
      <w:r>
        <w:t>Testability: Easy to test agent creation independently</w:t>
      </w:r>
    </w:p>
    <w:p/>
    <w:p>
      <w:r>
        <w:t>__________________________________________________</w:t>
      </w:r>
    </w:p>
    <w:p/>
    <w:p>
      <w:pPr>
        <w:pStyle w:val="Heading2"/>
      </w:pPr>
      <w:r>
        <w:t>Tool Definitions</w:t>
      </w:r>
    </w:p>
    <w:p/>
    <w:p>
      <w:pPr>
        <w:pStyle w:val="Heading3"/>
      </w:pPr>
      <w:r>
        <w:t>File: `backend/agents/tools.py`</w:t>
      </w:r>
    </w:p>
    <w:p/>
    <w:p>
      <w:pPr>
        <w:pStyle w:val="Heading3"/>
      </w:pPr>
      <w:r>
        <w:t>Purpose</w:t>
      </w:r>
    </w:p>
    <w:p>
      <w:r>
        <w:t>Tools are the actual functions that agents can call. They're decorated with @tool to make them available to LangChain agents.</w:t>
      </w:r>
    </w:p>
    <w:p/>
    <w:p>
      <w:pPr>
        <w:pStyle w:val="Heading3"/>
      </w:pPr>
      <w:r>
        <w:t>Tool Structure</w:t>
      </w:r>
    </w:p>
    <w:p/>
    <w:p>
      <w:r>
        <w:t>Each tool follows this pattern: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@tool</w:t>
        <w:br/>
        <w:t>def tool_name(param1: str, param2: int) -&gt; str:</w:t>
        <w:br/>
        <w:t xml:space="preserve">    """</w:t>
        <w:br/>
        <w:t xml:space="preserve">    Tool description for the LLM.</w:t>
        <w:br/>
        <w:t xml:space="preserve">    </w:t>
        <w:br/>
        <w:t xml:space="preserve">    Args:</w:t>
        <w:br/>
        <w:t xml:space="preserve">        param1: Description of param1</w:t>
        <w:br/>
        <w:t xml:space="preserve">        param2: Description of param2</w:t>
        <w:br/>
        <w:t xml:space="preserve">    </w:t>
        <w:br/>
        <w:t xml:space="preserve">    Returns:</w:t>
        <w:br/>
        <w:t xml:space="preserve">        JSON string with results</w:t>
        <w:br/>
        <w:t xml:space="preserve">    """</w:t>
        <w:br/>
        <w:t xml:space="preserve">    try:</w:t>
        <w:br/>
        <w:t xml:space="preserve">        # Tool implementation</w:t>
        <w:br/>
        <w:t xml:space="preserve">        result = perform_action(param1, param2)</w:t>
        <w:br/>
        <w:t xml:space="preserve">        return json.dumps(result, ensure_ascii=False)</w:t>
        <w:br/>
        <w:t xml:space="preserve">    except Exception as e:</w:t>
        <w:br/>
        <w:t xml:space="preserve">        return json.dumps({"error": str(e)}, ensure_ascii=False)</w:t>
      </w:r>
    </w:p>
    <w:p/>
    <w:p>
      <w:pPr>
        <w:pStyle w:val="Heading3"/>
      </w:pPr>
      <w:r>
        <w:t>Available Tools</w:t>
      </w:r>
    </w:p>
    <w:p/>
    <w:p>
      <w:pPr>
        <w:pStyle w:val="Heading4"/>
      </w:pPr>
      <w:r>
        <w:t>1. `search_nearby_places`</w:t>
      </w:r>
    </w:p>
    <w:p>
      <w:r>
        <w:t>Purpose: Search for places using Google Maps API</w:t>
      </w:r>
    </w:p>
    <w:p/>
    <w:p>
      <w:r>
        <w:t>Parameters:</w:t>
      </w:r>
    </w:p>
    <w:p>
      <w:pPr>
        <w:pStyle w:val="ListBullet"/>
      </w:pPr>
      <w:r>
        <w:t>query: Search term (e.g., "Indian restaurant")</w:t>
      </w:r>
    </w:p>
    <w:p>
      <w:pPr>
        <w:pStyle w:val="ListBullet"/>
      </w:pPr>
      <w:r>
        <w:t>location: Location to search near (e.g., "Taipei 101")</w:t>
      </w:r>
    </w:p>
    <w:p/>
    <w:p>
      <w:r>
        <w:t>Returns: JSON string with restaurant details (name, address, phone, rating)</w:t>
      </w:r>
    </w:p>
    <w:p/>
    <w:p>
      <w:r>
        <w:t>Implementation: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@tool</w:t>
        <w:br/>
        <w:t>def search_nearby_places(query: str, location: str) -&gt; str:</w:t>
        <w:br/>
        <w:t xml:space="preserve">    """Search for nearby places using Google Maps API."""</w:t>
        <w:br/>
        <w:t xml:space="preserve">    try:</w:t>
        <w:br/>
        <w:t xml:space="preserve">        # Call GoogleMapAgent's search method</w:t>
        <w:br/>
        <w:t xml:space="preserve">        agent = GoogleMapAgent()</w:t>
        <w:br/>
        <w:t xml:space="preserve">        result = await agent.search_nearby(query, location)</w:t>
        <w:br/>
        <w:t xml:space="preserve">        return json.dumps(result, ensure_ascii=False)</w:t>
        <w:br/>
        <w:t xml:space="preserve">    except Exception as e:</w:t>
        <w:br/>
        <w:t xml:space="preserve">        return json.dumps({"error": str(e)}, ensure_ascii=False)</w:t>
      </w:r>
    </w:p>
    <w:p/>
    <w:p>
      <w:pPr>
        <w:pStyle w:val="Heading4"/>
      </w:pPr>
      <w:r>
        <w:t>2. `add_calendar_event`</w:t>
      </w:r>
    </w:p>
    <w:p>
      <w:r>
        <w:t>Purpose: Add an event to the calendar</w:t>
      </w:r>
    </w:p>
    <w:p/>
    <w:p>
      <w:r>
        <w:t>Parameters:</w:t>
      </w:r>
    </w:p>
    <w:p>
      <w:pPr>
        <w:pStyle w:val="ListBullet"/>
      </w:pPr>
      <w:r>
        <w:t>title: Event title</w:t>
      </w:r>
    </w:p>
    <w:p>
      <w:pPr>
        <w:pStyle w:val="ListBullet"/>
      </w:pPr>
      <w:r>
        <w:t>date: Event date</w:t>
      </w:r>
    </w:p>
    <w:p>
      <w:pPr>
        <w:pStyle w:val="ListBullet"/>
      </w:pPr>
      <w:r>
        <w:t>time: Event time (24-hour format)</w:t>
      </w:r>
    </w:p>
    <w:p>
      <w:pPr>
        <w:pStyle w:val="ListBullet"/>
      </w:pPr>
      <w:r>
        <w:t>location: Event location</w:t>
      </w:r>
    </w:p>
    <w:p>
      <w:pPr>
        <w:pStyle w:val="ListBullet"/>
      </w:pPr>
      <w:r>
        <w:t>description: Event description</w:t>
      </w:r>
    </w:p>
    <w:p/>
    <w:p>
      <w:r>
        <w:t>Returns: JSON string with calendar event details</w:t>
      </w:r>
    </w:p>
    <w:p/>
    <w:p>
      <w:pPr>
        <w:pStyle w:val="Heading4"/>
      </w:pPr>
      <w:r>
        <w:t>3. `make_phone_call`</w:t>
      </w:r>
    </w:p>
    <w:p>
      <w:r>
        <w:t>Purpose: Make a phone call via Fonoster</w:t>
      </w:r>
    </w:p>
    <w:p/>
    <w:p>
      <w:r>
        <w:t>Parameters:</w:t>
      </w:r>
    </w:p>
    <w:p>
      <w:pPr>
        <w:pStyle w:val="ListBullet"/>
      </w:pPr>
      <w:r>
        <w:t>phone_number: Phone number to call</w:t>
      </w:r>
    </w:p>
    <w:p>
      <w:pPr>
        <w:pStyle w:val="ListBullet"/>
      </w:pPr>
      <w:r>
        <w:t>message: Message/context for the call</w:t>
      </w:r>
    </w:p>
    <w:p/>
    <w:p>
      <w:r>
        <w:t>Returns: JSON string with call status</w:t>
      </w:r>
    </w:p>
    <w:p/>
    <w:p>
      <w:pPr>
        <w:pStyle w:val="Heading4"/>
      </w:pPr>
      <w:r>
        <w:t>4. `research_query`</w:t>
      </w:r>
    </w:p>
    <w:p>
      <w:r>
        <w:t>Purpose: Perform research using Gemini LLM</w:t>
      </w:r>
    </w:p>
    <w:p/>
    <w:p>
      <w:r>
        <w:t>Parameters:</w:t>
      </w:r>
    </w:p>
    <w:p>
      <w:pPr>
        <w:pStyle w:val="ListBullet"/>
      </w:pPr>
      <w:r>
        <w:t>query: Research question</w:t>
      </w:r>
    </w:p>
    <w:p/>
    <w:p>
      <w:r>
        <w:t>Returns: JSON string with research results</w:t>
      </w:r>
    </w:p>
    <w:p/>
    <w:p>
      <w:r>
        <w:t>__________________________________________________</w:t>
      </w:r>
    </w:p>
    <w:p/>
    <w:p>
      <w:pPr>
        <w:pStyle w:val="Heading2"/>
      </w:pPr>
      <w:r>
        <w:t>Workflow Execution</w:t>
      </w:r>
    </w:p>
    <w:p/>
    <w:p>
      <w:pPr>
        <w:pStyle w:val="Heading3"/>
      </w:pPr>
      <w:r>
        <w:t>How a Query is Processed</w:t>
      </w:r>
    </w:p>
    <w:p/>
    <w:p>
      <w:pPr>
        <w:pStyle w:val="Heading4"/>
      </w:pPr>
      <w:r>
        <w:t>Step 1: User Submits Query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Frontend sends query to backend</w:t>
        <w:br/>
        <w:t>POST /query</w:t>
        <w:br/>
        <w:t>{</w:t>
        <w:br/>
        <w:t xml:space="preserve">    "query": "Find Indian restaurant near Taipei 101 and make reservation for tomorrow at 7 PM",</w:t>
        <w:br/>
        <w:t xml:space="preserve">    "stream": true</w:t>
        <w:br/>
        <w:t>}</w:t>
      </w:r>
    </w:p>
    <w:p/>
    <w:p>
      <w:pPr>
        <w:pStyle w:val="Heading4"/>
      </w:pPr>
      <w:r>
        <w:t>Step 2: Backend Receives Query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backend/blueprints/query.py</w:t>
        <w:br/>
        <w:t>@query_bp.route("/query", methods=["POST"])</w:t>
        <w:br/>
        <w:t>async def process_query():</w:t>
        <w:br/>
        <w:t xml:space="preserve">    data = await request.get_json()</w:t>
        <w:br/>
        <w:t xml:space="preserve">    query = data["query"]</w:t>
        <w:br/>
        <w:t xml:space="preserve">    </w:t>
        <w:br/>
        <w:t xml:space="preserve">    # Stream processing</w:t>
        <w:br/>
        <w:t xml:space="preserve">    return Response(stream_query_processing(query), mimetype="text/event-stream")</w:t>
      </w:r>
    </w:p>
    <w:p/>
    <w:p>
      <w:pPr>
        <w:pStyle w:val="Heading4"/>
      </w:pPr>
      <w:r>
        <w:t>Step 3: Supervisor Processes Query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supervisor_langgraph.py</w:t>
        <w:br/>
        <w:t>async def process_query(self, query: str):</w:t>
        <w:br/>
        <w:t xml:space="preserve">    # Initialize state</w:t>
        <w:br/>
        <w:t xml:space="preserve">    state = {</w:t>
        <w:br/>
        <w:t xml:space="preserve">        "query": query,</w:t>
        <w:br/>
        <w:t xml:space="preserve">        "messages": [HumanMessage(content=query)],</w:t>
        <w:br/>
        <w:t xml:space="preserve">        "agent_outputs": {},</w:t>
        <w:br/>
        <w:t xml:space="preserve">        "execution_order": []</w:t>
        <w:br/>
        <w:t xml:space="preserve">    }</w:t>
        <w:br/>
        <w:t xml:space="preserve">    </w:t>
        <w:br/>
        <w:t xml:space="preserve">    # Stream execution</w:t>
        <w:br/>
        <w:t xml:space="preserve">    async for chunk in self.graph.astream(state):</w:t>
        <w:br/>
        <w:t xml:space="preserve">        yield chunk</w:t>
      </w:r>
    </w:p>
    <w:p/>
    <w:p>
      <w:pPr>
        <w:pStyle w:val="Heading4"/>
      </w:pPr>
      <w:r>
        <w:t>Step 4: Planning Phase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1. _plan_node executes</w:t>
        <w:br/>
        <w:t>2. LLM analyzes query</w:t>
        <w:br/>
        <w:t>3. Plan created: {use_googlemap: true, use_calendar: true, use_telephone: true}</w:t>
        <w:br/>
        <w:t>4. State updated with plan</w:t>
      </w:r>
    </w:p>
    <w:p/>
    <w:p>
      <w:pPr>
        <w:pStyle w:val="Heading4"/>
      </w:pPr>
      <w:r>
        <w:t>Step 5: Agent Execution Phase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1. _route_after_plan evaluates state</w:t>
        <w:br/>
        <w:t>2. Determines: googlemap should run first (priority 1)</w:t>
        <w:br/>
        <w:t>3. Routes to _googlemap_node</w:t>
        <w:br/>
        <w:t>4. GoogleMap agent executes, uses search_nearby_places tool</w:t>
        <w:br/>
        <w:t>5. Results stored in state["agent_outputs"]["googleMap"]</w:t>
        <w:br/>
        <w:t>6. _route_after_plan evaluates again</w:t>
        <w:br/>
        <w:t>7. Determines: calendar should run next (has GoogleMap data)</w:t>
        <w:br/>
        <w:t>8. Routes to _calendar_node</w:t>
        <w:br/>
        <w:t>9. Calendar agent executes, uses add_calendar_event tool</w:t>
        <w:br/>
        <w:t>10. Process continues for telephone agent</w:t>
      </w:r>
    </w:p>
    <w:p/>
    <w:p>
      <w:pPr>
        <w:pStyle w:val="Heading4"/>
      </w:pPr>
      <w:r>
        <w:t>Step 6: Summarization Phase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1. All agents completed</w:t>
        <w:br/>
        <w:t>2. _route_after_plan returns "summarize"</w:t>
        <w:br/>
        <w:t>3. _summarize_node executes</w:t>
        <w:br/>
        <w:t>4. LLM generates comprehensive summary</w:t>
        <w:br/>
        <w:t>5. Summary stored in state["summary"]</w:t>
      </w:r>
    </w:p>
    <w:p/>
    <w:p>
      <w:pPr>
        <w:pStyle w:val="Heading4"/>
      </w:pPr>
      <w:r>
        <w:t>Step 7: Response Streaming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Backend streams results to frontend</w:t>
        <w:br/>
        <w:t>async for chunk in supervisor.stream_query(query):</w:t>
        <w:br/>
        <w:t xml:space="preserve">    # Send task status updates</w:t>
        <w:br/>
        <w:t xml:space="preserve">    yield f"data: {json.dumps({'type': 'task', 'status': 'executing', ...})}\n\n"</w:t>
        <w:br/>
        <w:t xml:space="preserve">    </w:t>
        <w:br/>
        <w:t xml:space="preserve">    # Send agent outputs</w:t>
        <w:br/>
        <w:t xml:space="preserve">    yield f"data: {json.dumps({'type': 'agent_output', ...})}\n\n"</w:t>
        <w:br/>
        <w:t xml:space="preserve">    </w:t>
        <w:br/>
        <w:t xml:space="preserve">    # Send final summary</w:t>
        <w:br/>
        <w:t xml:space="preserve">    yield f"data: {json.dumps({'type': 'complete', 'response': summary})}\n\n"</w:t>
      </w:r>
    </w:p>
    <w:p/>
    <w:p>
      <w:r>
        <w:t>__________________________________________________</w:t>
      </w:r>
    </w:p>
    <w:p/>
    <w:p>
      <w:pPr>
        <w:pStyle w:val="Heading2"/>
      </w:pPr>
      <w:r>
        <w:t>State Management</w:t>
      </w:r>
    </w:p>
    <w:p/>
    <w:p>
      <w:pPr>
        <w:pStyle w:val="Heading3"/>
      </w:pPr>
      <w:r>
        <w:t>State Flow Through Graph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Initial State:</w:t>
        <w:br/>
        <w:t>{</w:t>
        <w:br/>
        <w:t xml:space="preserve">    "query": "Find restaurant...",</w:t>
        <w:br/>
        <w:t xml:space="preserve">    "messages": [HumanMessage(...)],</w:t>
        <w:br/>
        <w:t xml:space="preserve">    "agent_outputs": {},</w:t>
        <w:br/>
        <w:t xml:space="preserve">    "execution_order": [],</w:t>
        <w:br/>
        <w:t xml:space="preserve">    "plan": {},</w:t>
        <w:br/>
        <w:t xml:space="preserve">    "summary": None,</w:t>
        <w:br/>
        <w:t xml:space="preserve">    "response": None</w:t>
        <w:br/>
        <w:t>}</w:t>
        <w:br/>
        <w:br/>
        <w:t>After Planning:</w:t>
        <w:br/>
        <w:t>{</w:t>
        <w:br/>
        <w:t xml:space="preserve">    "query": "Find restaurant...",</w:t>
        <w:br/>
        <w:t xml:space="preserve">    "plan": {</w:t>
        <w:br/>
        <w:t xml:space="preserve">        "use_googlemap": true,</w:t>
        <w:br/>
        <w:t xml:space="preserve">        "use_calendar": true,</w:t>
        <w:br/>
        <w:t xml:space="preserve">        "use_telephone": true,</w:t>
        <w:br/>
        <w:t xml:space="preserve">        "use_research": false</w:t>
        <w:br/>
        <w:t xml:space="preserve">    },</w:t>
        <w:br/>
        <w:t xml:space="preserve">    "agent_outputs": {</w:t>
        <w:br/>
        <w:t xml:space="preserve">        "research": {"skipped": true, ...}</w:t>
        <w:br/>
        <w:t xml:space="preserve">    },</w:t>
        <w:br/>
        <w:t xml:space="preserve">    "execution_order": []</w:t>
        <w:br/>
        <w:t>}</w:t>
        <w:br/>
        <w:br/>
        <w:t>After GoogleMap Execution:</w:t>
        <w:br/>
        <w:t>{</w:t>
        <w:br/>
        <w:t xml:space="preserve">    "agent_outputs": {</w:t>
        <w:br/>
        <w:t xml:space="preserve">        "googleMap": {</w:t>
        <w:br/>
        <w:t xml:space="preserve">            "agent": "GoogleMap",</w:t>
        <w:br/>
        <w:t xml:space="preserve">            "success": true,</w:t>
        <w:br/>
        <w:t xml:space="preserve">            "result": "Restaurant list...",</w:t>
        <w:br/>
        <w:t xml:space="preserve">            "formatted": "Restaurant list..."</w:t>
        <w:br/>
        <w:t xml:space="preserve">        },</w:t>
        <w:br/>
        <w:t xml:space="preserve">        "research": {...}</w:t>
        <w:br/>
        <w:t xml:space="preserve">    },</w:t>
        <w:br/>
        <w:t xml:space="preserve">    "execution_order": ["googleMap"]</w:t>
        <w:br/>
        <w:t>}</w:t>
        <w:br/>
        <w:br/>
        <w:t>After All Agents:</w:t>
        <w:br/>
        <w:t>{</w:t>
        <w:br/>
        <w:t xml:space="preserve">    "agent_outputs": {</w:t>
        <w:br/>
        <w:t xml:space="preserve">        "googleMap": {...},</w:t>
        <w:br/>
        <w:t xml:space="preserve">        "calendar": {...},</w:t>
        <w:br/>
        <w:t xml:space="preserve">        "telephone": {...},</w:t>
        <w:br/>
        <w:t xml:space="preserve">        "research": {...}</w:t>
        <w:br/>
        <w:t xml:space="preserve">    },</w:t>
        <w:br/>
        <w:t xml:space="preserve">    "execution_order": ["googleMap", "calendar", "telephone"]</w:t>
        <w:br/>
        <w:t>}</w:t>
        <w:br/>
        <w:br/>
        <w:t>After Summarization:</w:t>
        <w:br/>
        <w:t>{</w:t>
        <w:br/>
        <w:t xml:space="preserve">    "summary": "I've successfully processed your request...",</w:t>
        <w:br/>
        <w:t xml:space="preserve">    "response": "I've successfully processed your request..."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t>Code Examples</w:t>
      </w:r>
    </w:p>
    <w:p/>
    <w:p>
      <w:pPr>
        <w:pStyle w:val="Heading3"/>
      </w:pPr>
      <w:r>
        <w:t>Example 1: Complete Query Flow</w:t>
      </w:r>
    </w:p>
    <w:p/>
    <w:p>
      <w:r>
        <w:t>User Query: "Find Indian restaurant near Taipei 101 and make reservation for tomorrow at 7 PM"</w:t>
      </w:r>
    </w:p>
    <w:p/>
    <w:p>
      <w:r>
        <w:t>Execution Flow:</w:t>
      </w:r>
    </w:p>
    <w:p>
      <w:pPr>
        <w:pStyle w:val="ListNumber"/>
      </w:pPr>
      <w:r>
        <w:t>Planning:</w:t>
      </w:r>
    </w:p>
    <w:p>
      <w:r>
        <w:t xml:space="preserve">   ```python</w:t>
      </w:r>
    </w:p>
    <w:p>
      <w:r>
        <w:t xml:space="preserve">   plan = {</w:t>
      </w:r>
    </w:p>
    <w:p>
      <w:r>
        <w:t xml:space="preserve">       "use_googlemap": True,</w:t>
      </w:r>
    </w:p>
    <w:p>
      <w:r>
        <w:t xml:space="preserve">       "use_calendar": True,</w:t>
      </w:r>
    </w:p>
    <w:p>
      <w:r>
        <w:t xml:space="preserve">       "use_telephone": True,</w:t>
      </w:r>
    </w:p>
    <w:p>
      <w:r>
        <w:t xml:space="preserve">       "use_research": False</w:t>
      </w:r>
    </w:p>
    <w:p>
      <w:r>
        <w:t xml:space="preserve">   }</w:t>
      </w:r>
    </w:p>
    <w:p>
      <w:r>
        <w:t xml:space="preserve">   ```</w:t>
      </w:r>
    </w:p>
    <w:p/>
    <w:p>
      <w:pPr>
        <w:pStyle w:val="ListNumber"/>
      </w:pPr>
      <w:r>
        <w:t>GoogleMap Agent:</w:t>
      </w:r>
    </w:p>
    <w:p>
      <w:r>
        <w:t xml:space="preserve">   ```python</w:t>
      </w:r>
    </w:p>
    <w:p>
      <w:r>
        <w:t xml:space="preserve">   # Agent calls tool</w:t>
      </w:r>
    </w:p>
    <w:p>
      <w:r>
        <w:t xml:space="preserve">   result = search_nearby_places("Indian restaurant", "Taipei 101")</w:t>
      </w:r>
    </w:p>
    <w:p>
      <w:r>
        <w:t xml:space="preserve">   # Returns: List of restaurants with phone numbers</w:t>
      </w:r>
    </w:p>
    <w:p>
      <w:r>
        <w:t xml:space="preserve">   ```</w:t>
      </w:r>
    </w:p>
    <w:p/>
    <w:p>
      <w:pPr>
        <w:pStyle w:val="ListNumber"/>
      </w:pPr>
      <w:r>
        <w:t>Calendar Agent:</w:t>
      </w:r>
    </w:p>
    <w:p>
      <w:r>
        <w:t xml:space="preserve">   ```python</w:t>
      </w:r>
    </w:p>
    <w:p>
      <w:r>
        <w:t xml:space="preserve">   # Agent calls tool with data from GoogleMap</w:t>
      </w:r>
    </w:p>
    <w:p>
      <w:r>
        <w:t xml:space="preserve">   result = add_calendar_event(</w:t>
      </w:r>
    </w:p>
    <w:p>
      <w:r>
        <w:t xml:space="preserve">       title="Dinner Reservation at Oye Punjabi",</w:t>
      </w:r>
    </w:p>
    <w:p>
      <w:r>
        <w:t xml:space="preserve">       date="2025-11-19",</w:t>
      </w:r>
    </w:p>
    <w:p>
      <w:r>
        <w:t xml:space="preserve">       time="19:00",</w:t>
      </w:r>
    </w:p>
    <w:p>
      <w:r>
        <w:t xml:space="preserve">       location="No. 121號, Yanji St...",</w:t>
      </w:r>
    </w:p>
    <w:p>
      <w:r>
        <w:t xml:space="preserve">       description="Phone: 02 2775 2065"</w:t>
      </w:r>
    </w:p>
    <w:p>
      <w:r>
        <w:t xml:space="preserve">   )</w:t>
      </w:r>
    </w:p>
    <w:p>
      <w:r>
        <w:t xml:space="preserve">   ```</w:t>
      </w:r>
    </w:p>
    <w:p/>
    <w:p>
      <w:pPr>
        <w:pStyle w:val="ListNumber"/>
      </w:pPr>
      <w:r>
        <w:t>Telephone Agent:</w:t>
      </w:r>
    </w:p>
    <w:p>
      <w:r>
        <w:t xml:space="preserve">   ```python</w:t>
      </w:r>
    </w:p>
    <w:p>
      <w:r>
        <w:t xml:space="preserve">   # Agent calls tool with phone from GoogleMap</w:t>
      </w:r>
    </w:p>
    <w:p>
      <w:r>
        <w:t xml:space="preserve">   result = make_phone_call(</w:t>
      </w:r>
    </w:p>
    <w:p>
      <w:r>
        <w:t xml:space="preserve">       phone_number="+886227752065",</w:t>
      </w:r>
    </w:p>
    <w:p>
      <w:r>
        <w:t xml:space="preserve">       message="Make reservation for tomorrow at 7 PM"</w:t>
      </w:r>
    </w:p>
    <w:p>
      <w:r>
        <w:t xml:space="preserve">   )</w:t>
      </w:r>
    </w:p>
    <w:p>
      <w:r>
        <w:t xml:space="preserve">   ```</w:t>
      </w:r>
    </w:p>
    <w:p/>
    <w:p>
      <w:pPr>
        <w:pStyle w:val="ListNumber"/>
      </w:pPr>
      <w:r>
        <w:t>Summary:</w:t>
      </w:r>
    </w:p>
    <w:p>
      <w:r>
        <w:t xml:space="preserve">   ```python</w:t>
      </w:r>
    </w:p>
    <w:p>
      <w:r>
        <w:t xml:space="preserve">   summary = """Hello! I've coordinated with my specialized agents...</w:t>
      </w:r>
    </w:p>
    <w:p>
      <w:r>
        <w:t xml:space="preserve">   GoogleMap Agent: Found Oye Punjabi Indian Restaurant...</w:t>
      </w:r>
    </w:p>
    <w:p>
      <w:r>
        <w:t xml:space="preserve">   Calendar Agent: Added calendar event...</w:t>
      </w:r>
    </w:p>
    <w:p>
      <w:r>
        <w:t xml:space="preserve">   Telephone Agent: Attempted call...</w:t>
      </w:r>
    </w:p>
    <w:p>
      <w:r>
        <w:t xml:space="preserve">   In summary: Restaurant found, calendar event created..."""</w:t>
      </w:r>
    </w:p>
    <w:p>
      <w:r>
        <w:t xml:space="preserve">   ```</w:t>
      </w:r>
    </w:p>
    <w:p/>
    <w:p>
      <w:r>
        <w:t>__________________________________________________</w:t>
      </w:r>
    </w:p>
    <w:p/>
    <w:p>
      <w:pPr>
        <w:pStyle w:val="Heading2"/>
      </w:pPr>
      <w:r>
        <w:t>Key Design Patterns</w:t>
      </w:r>
    </w:p>
    <w:p/>
    <w:p>
      <w:pPr>
        <w:pStyle w:val="Heading3"/>
      </w:pPr>
      <w:r>
        <w:t>1. Supervisor-Driven Architecture</w:t>
      </w:r>
    </w:p>
    <w:p>
      <w:pPr>
        <w:pStyle w:val="ListBullet"/>
      </w:pPr>
      <w:r>
        <w:t>Supervisor evaluates state after each agent</w:t>
      </w:r>
    </w:p>
    <w:p>
      <w:pPr>
        <w:pStyle w:val="ListBullet"/>
      </w:pPr>
      <w:r>
        <w:t>Makes intelligent routing decisions</w:t>
      </w:r>
    </w:p>
    <w:p>
      <w:pPr>
        <w:pStyle w:val="ListBullet"/>
      </w:pPr>
      <w:r>
        <w:t>Handles dependencies and priorities</w:t>
      </w:r>
    </w:p>
    <w:p/>
    <w:p>
      <w:pPr>
        <w:pStyle w:val="Heading3"/>
      </w:pPr>
      <w:r>
        <w:t>2. Tool-Based Agent Design</w:t>
      </w:r>
    </w:p>
    <w:p>
      <w:pPr>
        <w:pStyle w:val="ListBullet"/>
      </w:pPr>
      <w:r>
        <w:t>Agents use LangChain tools for actual functionality</w:t>
      </w:r>
    </w:p>
    <w:p>
      <w:pPr>
        <w:pStyle w:val="ListBullet"/>
      </w:pPr>
      <w:r>
        <w:t>Tools are reusable and testable</w:t>
      </w:r>
    </w:p>
    <w:p>
      <w:pPr>
        <w:pStyle w:val="ListBullet"/>
      </w:pPr>
      <w:r>
        <w:t>Clear separation between agent logic and tool implementation</w:t>
      </w:r>
    </w:p>
    <w:p/>
    <w:p>
      <w:pPr>
        <w:pStyle w:val="Heading3"/>
      </w:pPr>
      <w:r>
        <w:t>3. State Management with LangGraph</w:t>
      </w:r>
    </w:p>
    <w:p>
      <w:pPr>
        <w:pStyle w:val="ListBullet"/>
      </w:pPr>
      <w:r>
        <w:t>TypedDict ensures type safety</w:t>
      </w:r>
    </w:p>
    <w:p>
      <w:pPr>
        <w:pStyle w:val="ListBullet"/>
      </w:pPr>
      <w:r>
        <w:t>State flows through graph nodes</w:t>
      </w:r>
    </w:p>
    <w:p>
      <w:pPr>
        <w:pStyle w:val="ListBullet"/>
      </w:pPr>
      <w:r>
        <w:t>Each node can read and update state</w:t>
      </w:r>
    </w:p>
    <w:p/>
    <w:p>
      <w:pPr>
        <w:pStyle w:val="Heading3"/>
      </w:pPr>
      <w:r>
        <w:t>4. Streaming Responses</w:t>
      </w:r>
    </w:p>
    <w:p>
      <w:pPr>
        <w:pStyle w:val="ListBullet"/>
      </w:pPr>
      <w:r>
        <w:t>Real-time updates to frontend</w:t>
      </w:r>
    </w:p>
    <w:p>
      <w:pPr>
        <w:pStyle w:val="ListBullet"/>
      </w:pPr>
      <w:r>
        <w:t>Task-by-task execution visibility</w:t>
      </w:r>
    </w:p>
    <w:p>
      <w:pPr>
        <w:pStyle w:val="ListBullet"/>
      </w:pPr>
      <w:r>
        <w:t>Better user experience</w:t>
      </w:r>
    </w:p>
    <w:p/>
    <w:p>
      <w:r>
        <w:t>__________________________________________________</w:t>
      </w:r>
    </w:p>
    <w:p/>
    <w:p>
      <w:pPr>
        <w:pStyle w:val="Heading2"/>
      </w:pPr>
      <w:r>
        <w:t>Best Practices</w:t>
      </w:r>
    </w:p>
    <w:p/>
    <w:p>
      <w:pPr>
        <w:pStyle w:val="Heading3"/>
      </w:pPr>
      <w:r>
        <w:t>1. Error Handling</w:t>
      </w:r>
    </w:p>
    <w:p>
      <w:pPr>
        <w:pStyle w:val="ListBullet"/>
      </w:pPr>
      <w:r>
        <w:t>All tools have try-except blocks</w:t>
      </w:r>
    </w:p>
    <w:p>
      <w:pPr>
        <w:pStyle w:val="ListBullet"/>
      </w:pPr>
      <w:r>
        <w:t>Errors are formatted and returned as JSON</w:t>
      </w:r>
    </w:p>
    <w:p>
      <w:pPr>
        <w:pStyle w:val="ListBullet"/>
      </w:pPr>
      <w:r>
        <w:t>State tracks failed agents</w:t>
      </w:r>
    </w:p>
    <w:p/>
    <w:p>
      <w:pPr>
        <w:pStyle w:val="Heading3"/>
      </w:pPr>
      <w:r>
        <w:t>2. Tool Design</w:t>
      </w:r>
    </w:p>
    <w:p>
      <w:pPr>
        <w:pStyle w:val="ListBullet"/>
      </w:pPr>
      <w:r>
        <w:t>Tools return JSON strings (not objects)</w:t>
      </w:r>
    </w:p>
    <w:p>
      <w:pPr>
        <w:pStyle w:val="ListBullet"/>
      </w:pPr>
      <w:r>
        <w:t>Tools handle their own errors</w:t>
      </w:r>
    </w:p>
    <w:p>
      <w:pPr>
        <w:pStyle w:val="ListBullet"/>
      </w:pPr>
      <w:r>
        <w:t>Tools are idempotent when possible</w:t>
      </w:r>
    </w:p>
    <w:p/>
    <w:p>
      <w:pPr>
        <w:pStyle w:val="Heading3"/>
      </w:pPr>
      <w:r>
        <w:t>3. Agent Prompts</w:t>
      </w:r>
    </w:p>
    <w:p>
      <w:pPr>
        <w:pStyle w:val="ListBullet"/>
      </w:pPr>
      <w:r>
        <w:t>Clear system prompts define agent behavior</w:t>
      </w:r>
    </w:p>
    <w:p>
      <w:pPr>
        <w:pStyle w:val="ListBullet"/>
      </w:pPr>
      <w:r>
        <w:t>Enhanced queries encourage tool use</w:t>
      </w:r>
    </w:p>
    <w:p>
      <w:pPr>
        <w:pStyle w:val="ListBullet"/>
      </w:pPr>
      <w:r>
        <w:t>Prompts include context from previous agents</w:t>
      </w:r>
    </w:p>
    <w:p/>
    <w:p>
      <w:pPr>
        <w:pStyle w:val="Heading3"/>
      </w:pPr>
      <w:r>
        <w:t>4. State Updates</w:t>
      </w:r>
    </w:p>
    <w:p>
      <w:pPr>
        <w:pStyle w:val="ListBullet"/>
      </w:pPr>
      <w:r>
        <w:t>Always update execution_order</w:t>
      </w:r>
    </w:p>
    <w:p>
      <w:pPr>
        <w:pStyle w:val="ListBullet"/>
      </w:pPr>
      <w:r>
        <w:t>Store both raw and formatted outputs</w:t>
      </w:r>
    </w:p>
    <w:p>
      <w:pPr>
        <w:pStyle w:val="ListBullet"/>
      </w:pPr>
      <w:r>
        <w:t>Maintain state consistency</w:t>
      </w:r>
    </w:p>
    <w:p/>
    <w:p>
      <w:r>
        <w:t>__________________________________________________</w:t>
      </w:r>
    </w:p>
    <w:p/>
    <w:p>
      <w:pPr>
        <w:pStyle w:val="Heading2"/>
      </w:pPr>
      <w:r>
        <w:t>Testing the Agents</w:t>
      </w:r>
    </w:p>
    <w:p/>
    <w:p>
      <w:pPr>
        <w:pStyle w:val="Heading3"/>
      </w:pPr>
      <w:r>
        <w:t>Test Individual Agent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Test GoogleMap agent</w:t>
        <w:br/>
        <w:t>from agents.agent_factory import create_googlemap_agent</w:t>
        <w:br/>
        <w:t>from langchain_google_genai import ChatGoogleGenerativeAI</w:t>
        <w:br/>
        <w:br/>
        <w:t>llm = ChatGoogleGenerativeAI(model="gemini-2.5-flash", ...)</w:t>
        <w:br/>
        <w:t>agent = create_googlemap_agent(llm)</w:t>
        <w:br/>
        <w:br/>
        <w:t>result = await agent.ainvoke({</w:t>
        <w:br/>
        <w:t xml:space="preserve">    "messages": [HumanMessage(content="Find Indian restaurant near Taipei 101")]</w:t>
        <w:br/>
        <w:t>})</w:t>
      </w:r>
    </w:p>
    <w:p/>
    <w:p>
      <w:pPr>
        <w:pStyle w:val="Heading3"/>
      </w:pPr>
      <w:r>
        <w:t>Test Supervisor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Test Supervisor workflow</w:t>
        <w:br/>
        <w:t>from agents.supervisor_langgraph import SupervisorAgentLangGraph</w:t>
        <w:br/>
        <w:br/>
        <w:t>supervisor = SupervisorAgentLangGraph()</w:t>
        <w:br/>
        <w:t>result = await supervisor.process_query("Find restaurant and make reservation")</w:t>
      </w:r>
    </w:p>
    <w:p/>
    <w:p>
      <w:r>
        <w:t>__________________________________________________</w:t>
      </w:r>
    </w:p>
    <w:p/>
    <w:p>
      <w:pPr>
        <w:pStyle w:val="Heading2"/>
      </w:pPr>
      <w:r>
        <w:t>Conclusion</w:t>
      </w:r>
    </w:p>
    <w:p/>
    <w:p>
      <w:r>
        <w:t>The Google Intelligent Group Multi-Agent System uses a sophisticated Supervisor-driven architecture with LangGraph for workflow orchestration. Each agent is a proper LangChain agent with tools, and the Supervisor coordinates them intelligently based on state evaluation.</w:t>
      </w:r>
    </w:p>
    <w:p/>
    <w:p>
      <w:r>
        <w:t>Key Takeaways:</w:t>
      </w:r>
    </w:p>
    <w:p>
      <w:pPr>
        <w:pStyle w:val="ListBullet"/>
      </w:pPr>
      <w:r>
        <w:t>Supervisor evaluates state and routes intelligently</w:t>
      </w:r>
    </w:p>
    <w:p>
      <w:pPr>
        <w:pStyle w:val="ListBullet"/>
      </w:pPr>
      <w:r>
        <w:t>Agents use LangChain tools for functionality</w:t>
      </w:r>
    </w:p>
    <w:p>
      <w:pPr>
        <w:pStyle w:val="ListBullet"/>
      </w:pPr>
      <w:r>
        <w:t>LangGraph manages workflow as a DAG</w:t>
      </w:r>
    </w:p>
    <w:p>
      <w:pPr>
        <w:pStyle w:val="ListBullet"/>
      </w:pPr>
      <w:r>
        <w:t>State flows through nodes with type safety</w:t>
      </w:r>
    </w:p>
    <w:p>
      <w:pPr>
        <w:pStyle w:val="ListBullet"/>
      </w:pPr>
      <w:r>
        <w:t>Streaming provides real-time updates</w:t>
      </w:r>
    </w:p>
    <w:p/>
    <w:p>
      <w:r>
        <w:t>__________________________________________________</w:t>
      </w:r>
    </w:p>
    <w:p/>
    <w:p>
      <w:r>
        <w:t>Last Updated: November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