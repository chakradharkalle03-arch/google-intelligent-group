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Deployment Guide</w:t>
      </w:r>
    </w:p>
    <w:p>
      <w:pPr>
        <w:pStyle w:val="Heading2"/>
      </w:pPr>
      <w:r>
        <w:t>Google Intelligent Group Multi-Agent System</w:t>
      </w:r>
    </w:p>
    <w:p/>
    <w:p>
      <w:r>
        <w:t>This guide provides step-by-step instructions for deploying the Google Intelligent Group Multi-Agent System to production.</w:t>
      </w:r>
    </w:p>
    <w:p/>
    <w:p>
      <w:r>
        <w:t>__________________________________________________</w:t>
      </w:r>
    </w:p>
    <w:p/>
    <w:p>
      <w:pPr>
        <w:pStyle w:val="Heading2"/>
      </w:pPr>
      <w:r>
        <w:t>Table of Contents</w:t>
      </w:r>
    </w:p>
    <w:p>
      <w:pPr>
        <w:pStyle w:val="ListNumber"/>
      </w:pPr>
      <w:r>
        <w:t>[Prerequisites](#prerequisites)</w:t>
      </w:r>
    </w:p>
    <w:p>
      <w:pPr>
        <w:pStyle w:val="ListNumber"/>
      </w:pPr>
      <w:r>
        <w:t>[Backend Deployment](#backend-deployment)</w:t>
      </w:r>
    </w:p>
    <w:p>
      <w:pPr>
        <w:pStyle w:val="ListNumber"/>
      </w:pPr>
      <w:r>
        <w:t>[Frontend Deployment](#frontend-deployment)</w:t>
      </w:r>
    </w:p>
    <w:p>
      <w:pPr>
        <w:pStyle w:val="ListNumber"/>
      </w:pPr>
      <w:r>
        <w:t>[Fonoster Server Deployment](#fonoster-server-deployment)</w:t>
      </w:r>
    </w:p>
    <w:p>
      <w:pPr>
        <w:pStyle w:val="ListNumber"/>
      </w:pPr>
      <w:r>
        <w:t>[Environment Configuration](#environment-configuration)</w:t>
      </w:r>
    </w:p>
    <w:p>
      <w:pPr>
        <w:pStyle w:val="ListNumber"/>
      </w:pPr>
      <w:r>
        <w:t>[Production Checklist](#production-checklist)</w:t>
      </w:r>
    </w:p>
    <w:p/>
    <w:p>
      <w:r>
        <w:t>__________________________________________________</w:t>
      </w:r>
    </w:p>
    <w:p/>
    <w:p>
      <w:pPr>
        <w:pStyle w:val="Heading2"/>
      </w:pPr>
      <w:r>
        <w:t>Prerequisites</w:t>
      </w:r>
    </w:p>
    <w:p/>
    <w:p>
      <w:pPr>
        <w:pStyle w:val="Heading3"/>
      </w:pPr>
      <w:r>
        <w:t>Required Services</w:t>
      </w:r>
    </w:p>
    <w:p>
      <w:pPr>
        <w:pStyle w:val="ListBullet"/>
      </w:pPr>
      <w:r>
        <w:t>AWS EC2 instance (or similar cloud server)</w:t>
      </w:r>
    </w:p>
    <w:p>
      <w:pPr>
        <w:pStyle w:val="ListBullet"/>
      </w:pPr>
      <w:r>
        <w:t>Domain name (optional, for custom URL)</w:t>
      </w:r>
    </w:p>
    <w:p>
      <w:pPr>
        <w:pStyle w:val="ListBullet"/>
      </w:pPr>
      <w:r>
        <w:t>SSL Certificate (for HTTPS)</w:t>
      </w:r>
    </w:p>
    <w:p>
      <w:pPr>
        <w:pStyle w:val="ListBullet"/>
      </w:pPr>
      <w:r>
        <w:t>Git access to repository</w:t>
      </w:r>
    </w:p>
    <w:p/>
    <w:p>
      <w:pPr>
        <w:pStyle w:val="Heading3"/>
      </w:pPr>
      <w:r>
        <w:t>Required Accounts &amp; API Keys</w:t>
      </w:r>
    </w:p>
    <w:p>
      <w:pPr>
        <w:pStyle w:val="ListBullet"/>
      </w:pPr>
      <w:r>
        <w:t>Google Gemini API Key (for LLM)</w:t>
      </w:r>
    </w:p>
    <w:p>
      <w:pPr>
        <w:pStyle w:val="ListBullet"/>
      </w:pPr>
      <w:r>
        <w:t>Google Maps API Key (for GoogleMap Agent)</w:t>
      </w:r>
    </w:p>
    <w:p>
      <w:pPr>
        <w:pStyle w:val="ListBullet"/>
      </w:pPr>
      <w:r>
        <w:t>Fonoster credentials (for Telephone Agent)</w:t>
      </w:r>
    </w:p>
    <w:p/>
    <w:p>
      <w:r>
        <w:t>__________________________________________________</w:t>
      </w:r>
    </w:p>
    <w:p/>
    <w:p>
      <w:pPr>
        <w:pStyle w:val="Heading2"/>
      </w:pPr>
      <w:r>
        <w:t>Backend Deployment</w:t>
      </w:r>
    </w:p>
    <w:p/>
    <w:p>
      <w:pPr>
        <w:pStyle w:val="Heading3"/>
      </w:pPr>
      <w:r>
        <w:t>Step 1: Server Setup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Connect to your EC2 instance</w:t>
        <w:br/>
        <w:t>ssh -i your-key.pem ubuntu@your-ec2-ip</w:t>
        <w:br/>
        <w:br/>
        <w:t># Update system</w:t>
        <w:br/>
        <w:t>sudo apt update &amp;&amp; sudo apt upgrade -y</w:t>
        <w:br/>
        <w:br/>
        <w:t># Install Python 3.11+</w:t>
        <w:br/>
        <w:t>sudo apt install python3.11 python3.11-venv python3-pip -y</w:t>
        <w:br/>
        <w:br/>
        <w:t># Install Node.js 18+</w:t>
        <w:br/>
        <w:t>curl -fsSL https://deb.nodesource.com/setup_18.x | sudo -E bash -</w:t>
        <w:br/>
        <w:t>sudo apt install -y nodejs</w:t>
      </w:r>
    </w:p>
    <w:p/>
    <w:p>
      <w:pPr>
        <w:pStyle w:val="Heading3"/>
      </w:pPr>
      <w:r>
        <w:t>Step 2: Clone Repository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Clone the repository</w:t>
        <w:br/>
        <w:t>cd /home/ubuntu</w:t>
        <w:br/>
        <w:t>git clone https://github.com/chakradharkalle03-arch/google-intelligent-group.git</w:t>
        <w:br/>
        <w:t>cd google-intelligent-group/backend</w:t>
      </w:r>
    </w:p>
    <w:p/>
    <w:p>
      <w:pPr>
        <w:pStyle w:val="Heading3"/>
      </w:pPr>
      <w:r>
        <w:t>Step 3: Setup Python Environment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Create virtual environment</w:t>
        <w:br/>
        <w:t>python3.11 -m venv venv</w:t>
        <w:br/>
        <w:t>source venv/bin/activate</w:t>
        <w:br/>
        <w:br/>
        <w:t># Install dependencies</w:t>
        <w:br/>
        <w:t>pip install --upgrade pip</w:t>
        <w:br/>
        <w:t>pip install -r requirements.txt</w:t>
      </w:r>
    </w:p>
    <w:p/>
    <w:p>
      <w:pPr>
        <w:pStyle w:val="Heading3"/>
      </w:pPr>
      <w:r>
        <w:t>Step 4: Configure Environment Variables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Create .env file</w:t>
        <w:br/>
        <w:t>nano .env</w:t>
      </w:r>
    </w:p>
    <w:p/>
    <w:p>
      <w:r>
        <w:t>Add the following: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GEMINI_API_KEY=your_gemini_api_key_here</w:t>
        <w:br/>
        <w:t>GOOGLE_MAPS_API_KEY=your_google_maps_api_key_here</w:t>
        <w:br/>
        <w:t>FONOSTER_SERVER_URL=http://localhost:3001</w:t>
      </w:r>
    </w:p>
    <w:p/>
    <w:p>
      <w:pPr>
        <w:pStyle w:val="Heading3"/>
      </w:pPr>
      <w:r>
        <w:t>Step 5: Setup Process Manager (PM2 or systemd)</w:t>
      </w:r>
    </w:p>
    <w:p/>
    <w:p>
      <w:pPr>
        <w:pStyle w:val="Heading4"/>
      </w:pPr>
      <w:r>
        <w:t>Option A: Using PM2 (Recommended)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Install PM2</w:t>
        <w:br/>
        <w:t>npm install -g pm2</w:t>
        <w:br/>
        <w:br/>
        <w:t># Create PM2 ecosystem file</w:t>
        <w:br/>
        <w:t>cat &gt; ecosystem.config.js &lt;&lt; EOF</w:t>
        <w:br/>
        <w:t>module.exports = {</w:t>
        <w:br/>
        <w:t xml:space="preserve">  apps: [{</w:t>
        <w:br/>
        <w:t xml:space="preserve">    name: 'google-intelligent-backend',</w:t>
        <w:br/>
        <w:t xml:space="preserve">    script: 'main.py',</w:t>
        <w:br/>
        <w:t xml:space="preserve">    interpreter: 'venv/bin/python',</w:t>
        <w:br/>
        <w:t xml:space="preserve">    cwd: '/home/ubuntu/google-intelligent-group/backend',</w:t>
        <w:br/>
        <w:t xml:space="preserve">    env: {</w:t>
        <w:br/>
        <w:t xml:space="preserve">      NODE_ENV: 'production'</w:t>
        <w:br/>
        <w:t xml:space="preserve">    },</w:t>
        <w:br/>
        <w:t xml:space="preserve">    instances: 1,</w:t>
        <w:br/>
        <w:t xml:space="preserve">    autorestart: true,</w:t>
        <w:br/>
        <w:t xml:space="preserve">    watch: false,</w:t>
        <w:br/>
        <w:t xml:space="preserve">    max_memory_restart: '1G'</w:t>
        <w:br/>
        <w:t xml:space="preserve">  }]</w:t>
        <w:br/>
        <w:t>}</w:t>
        <w:br/>
        <w:t>EOF</w:t>
        <w:br/>
        <w:br/>
        <w:t># Start with PM2</w:t>
        <w:br/>
        <w:t>pm2 start ecosystem.config.js</w:t>
        <w:br/>
        <w:t>pm2 save</w:t>
        <w:br/>
        <w:t>pm2 startup</w:t>
      </w:r>
    </w:p>
    <w:p/>
    <w:p>
      <w:pPr>
        <w:pStyle w:val="Heading4"/>
      </w:pPr>
      <w:r>
        <w:t>Option B: Using systemd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Create systemd service</w:t>
        <w:br/>
        <w:t>sudo nano /etc/systemd/system/google-intelligent-backend.service</w:t>
      </w:r>
    </w:p>
    <w:p/>
    <w:p>
      <w:r>
        <w:t>Add: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[Unit]</w:t>
        <w:br/>
        <w:t>Description=Google Intelligent Group Backend API</w:t>
        <w:br/>
        <w:t>After=network.target</w:t>
        <w:br/>
        <w:br/>
        <w:t>[Service]</w:t>
        <w:br/>
        <w:t>Type=simple</w:t>
        <w:br/>
        <w:t>User=ubuntu</w:t>
        <w:br/>
        <w:t>WorkingDirectory=/home/ubuntu/google-intelligent-group/backend</w:t>
        <w:br/>
        <w:t>Environment="PATH=/home/ubuntu/google-intelligent-group/backend/venv/bin"</w:t>
        <w:br/>
        <w:t>ExecStart=/home/ubuntu/google-intelligent-group/backend/venv/bin/python main.py</w:t>
        <w:br/>
        <w:t>Restart=always</w:t>
        <w:br/>
        <w:br/>
        <w:t>[Install]</w:t>
        <w:br/>
        <w:t>WantedBy=multi-user.target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Enable and start service</w:t>
        <w:br/>
        <w:t>sudo systemctl daemon-reload</w:t>
        <w:br/>
        <w:t>sudo systemctl enable google-intelligent-backend</w:t>
        <w:br/>
        <w:t>sudo systemctl start google-intelligent-backend</w:t>
      </w:r>
    </w:p>
    <w:p/>
    <w:p>
      <w:pPr>
        <w:pStyle w:val="Heading3"/>
      </w:pPr>
      <w:r>
        <w:t>Step 6: Setup Reverse Proxy (Nginx)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Install Nginx</w:t>
        <w:br/>
        <w:t>sudo apt install nginx -y</w:t>
        <w:br/>
        <w:br/>
        <w:t># Create Nginx configuration</w:t>
        <w:br/>
        <w:t>sudo nano /etc/nginx/sites-available/google-intelligent-backend</w:t>
      </w:r>
    </w:p>
    <w:p/>
    <w:p>
      <w:r>
        <w:t>Add: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server {</w:t>
        <w:br/>
        <w:t xml:space="preserve">    listen 80;</w:t>
        <w:br/>
        <w:t xml:space="preserve">    server_name your-domain.com;</w:t>
        <w:br/>
        <w:br/>
        <w:t xml:space="preserve">    location / {</w:t>
        <w:br/>
        <w:t xml:space="preserve">        proxy_pass http://127.0.0.1:8000;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'upgrade';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proxy_cache_bypass $http_upgrade;</w:t>
        <w:br/>
        <w:t xml:space="preserve">        </w:t>
        <w:br/>
        <w:t xml:space="preserve">        # For SSE streaming</w:t>
        <w:br/>
        <w:t xml:space="preserve">        proxy_buffering off;</w:t>
        <w:br/>
        <w:t xml:space="preserve">        proxy_cache off;</w:t>
        <w:br/>
        <w:t xml:space="preserve">    }</w:t>
        <w:br/>
        <w:t>}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Enable site</w:t>
        <w:br/>
        <w:t>sudo ln -s /etc/nginx/sites-available/google-intelligent-backend /etc/nginx/sites-enabled/</w:t>
        <w:br/>
        <w:t>sudo nginx -t</w:t>
        <w:br/>
        <w:t>sudo systemctl restart nginx</w:t>
      </w:r>
    </w:p>
    <w:p/>
    <w:p>
      <w:pPr>
        <w:pStyle w:val="Heading3"/>
      </w:pPr>
      <w:r>
        <w:t>Step 7: Setup SSL (Let's Encrypt)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Install Certbot</w:t>
        <w:br/>
        <w:t>sudo apt install certbot python3-certbot-nginx -y</w:t>
        <w:br/>
        <w:br/>
        <w:t># Get SSL certificate</w:t>
        <w:br/>
        <w:t>sudo certbot --nginx -d your-domain.com</w:t>
        <w:br/>
        <w:br/>
        <w:t># Auto-renewal is set up automatically</w:t>
      </w:r>
    </w:p>
    <w:p/>
    <w:p>
      <w:r>
        <w:t>__________________________________________________</w:t>
      </w:r>
    </w:p>
    <w:p/>
    <w:p>
      <w:pPr>
        <w:pStyle w:val="Heading2"/>
      </w:pPr>
      <w:r>
        <w:t>Frontend Deployment</w:t>
      </w:r>
    </w:p>
    <w:p/>
    <w:p>
      <w:pPr>
        <w:pStyle w:val="Heading3"/>
      </w:pPr>
      <w:r>
        <w:t>Step 1: Build Frontend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cd /home/ubuntu/google-intelligent-group/frontend</w:t>
        <w:br/>
        <w:br/>
        <w:t># Install dependencies</w:t>
        <w:br/>
        <w:t>npm install</w:t>
        <w:br/>
        <w:br/>
        <w:t># Build for production</w:t>
        <w:br/>
        <w:t>npm run build</w:t>
      </w:r>
    </w:p>
    <w:p/>
    <w:p>
      <w:pPr>
        <w:pStyle w:val="Heading3"/>
      </w:pPr>
      <w:r>
        <w:t>Step 2: Setup Next.js with PM2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Create PM2 config for frontend</w:t>
        <w:br/>
        <w:t>cat &gt; ecosystem-frontend.config.js &lt;&lt; EOF</w:t>
        <w:br/>
        <w:t>module.exports = {</w:t>
        <w:br/>
        <w:t xml:space="preserve">  apps: [{</w:t>
        <w:br/>
        <w:t xml:space="preserve">    name: 'google-intelligent-frontend',</w:t>
        <w:br/>
        <w:t xml:space="preserve">    script: 'node_modules/next/dist/bin/next',</w:t>
        <w:br/>
        <w:t xml:space="preserve">    args: 'start',</w:t>
        <w:br/>
        <w:t xml:space="preserve">    cwd: '/home/ubuntu/google-intelligent-group/frontend',</w:t>
        <w:br/>
        <w:t xml:space="preserve">    env: {</w:t>
        <w:br/>
        <w:t xml:space="preserve">      NODE_ENV: 'production',</w:t>
        <w:br/>
        <w:t xml:space="preserve">      PORT: 3000,</w:t>
        <w:br/>
        <w:t xml:space="preserve">      NEXT_PUBLIC_API_URL: 'https://your-domain.com'</w:t>
        <w:br/>
        <w:t xml:space="preserve">    },</w:t>
        <w:br/>
        <w:t xml:space="preserve">    instances: 1,</w:t>
        <w:br/>
        <w:t xml:space="preserve">    autorestart: true,</w:t>
        <w:br/>
        <w:t xml:space="preserve">    watch: false,</w:t>
        <w:br/>
        <w:t xml:space="preserve">    max_memory_restart: '1G'</w:t>
        <w:br/>
        <w:t xml:space="preserve">  }]</w:t>
        <w:br/>
        <w:t>}</w:t>
        <w:br/>
        <w:t>EOF</w:t>
        <w:br/>
        <w:br/>
        <w:t># Start frontend</w:t>
        <w:br/>
        <w:t>pm2 start ecosystem-frontend.config.js</w:t>
        <w:br/>
        <w:t>pm2 save</w:t>
      </w:r>
    </w:p>
    <w:p/>
    <w:p>
      <w:pPr>
        <w:pStyle w:val="Heading3"/>
      </w:pPr>
      <w:r>
        <w:t>Step 3: Configure Nginx for Frontend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sudo nano /etc/nginx/sites-available/google-intelligent-frontend</w:t>
      </w:r>
    </w:p>
    <w:p/>
    <w:p>
      <w:r>
        <w:t>Add: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server {</w:t>
        <w:br/>
        <w:t xml:space="preserve">    listen 80;</w:t>
        <w:br/>
        <w:t xml:space="preserve">    server_name your-frontend-domain.com;</w:t>
        <w:br/>
        <w:br/>
        <w:t xml:space="preserve">    location / {</w:t>
        <w:br/>
        <w:t xml:space="preserve">        proxy_pass http://127.0.0.1:3000;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'upgrade';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proxy_cache_bypass $http_upgrade;</w:t>
        <w:br/>
        <w:t xml:space="preserve">    }</w:t>
        <w:br/>
        <w:t>}</w:t>
      </w:r>
    </w:p>
    <w:p/>
    <w:p>
      <w:r>
        <w:t>__________________________________________________</w:t>
      </w:r>
    </w:p>
    <w:p/>
    <w:p>
      <w:pPr>
        <w:pStyle w:val="Heading2"/>
      </w:pPr>
      <w:r>
        <w:t>Fonoster Server Deployment</w:t>
      </w:r>
    </w:p>
    <w:p/>
    <w:p>
      <w:pPr>
        <w:pStyle w:val="Heading3"/>
      </w:pPr>
      <w:r>
        <w:t>Step 1: Install Fonoster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Install Node.js (if not already installed)</w:t>
        <w:br/>
        <w:t>curl -fsSL https://deb.nodesource.com/setup_18.x | sudo -E bash -</w:t>
        <w:br/>
        <w:t>sudo apt install -y nodejs</w:t>
        <w:br/>
        <w:br/>
        <w:t># Install Fonoster</w:t>
        <w:br/>
        <w:t>npm install -g @fonoster/fonoster</w:t>
      </w:r>
    </w:p>
    <w:p/>
    <w:p>
      <w:pPr>
        <w:pStyle w:val="Heading3"/>
      </w:pPr>
      <w:r>
        <w:t>Step 2: Configure Fonoster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Create Fonoster configuration directory</w:t>
        <w:br/>
        <w:t>mkdir -p ~/.fonoster</w:t>
        <w:br/>
        <w:t>nano ~/.fonoster/config.json</w:t>
      </w:r>
    </w:p>
    <w:p/>
    <w:p>
      <w:pPr>
        <w:pStyle w:val="Heading3"/>
      </w:pPr>
      <w:r>
        <w:t>Step 3: Start Fonoster Service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Create PM2 config for Fonoster</w:t>
        <w:br/>
        <w:t>pm2 start fonoster --name fonoster-server</w:t>
        <w:br/>
        <w:t>pm2 save</w:t>
      </w:r>
    </w:p>
    <w:p/>
    <w:p>
      <w:r>
        <w:t>__________________________________________________</w:t>
      </w:r>
    </w:p>
    <w:p/>
    <w:p>
      <w:pPr>
        <w:pStyle w:val="Heading2"/>
      </w:pPr>
      <w:r>
        <w:t>Environment Configuration</w:t>
      </w:r>
    </w:p>
    <w:p/>
    <w:p>
      <w:pPr>
        <w:pStyle w:val="Heading3"/>
      </w:pPr>
      <w:r>
        <w:t>Backend Environment Variables</w:t>
      </w:r>
    </w:p>
    <w:p/>
    <w:p>
      <w:r>
        <w:t>Create /home/ubuntu/google-intelligent-group/backend/.env: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Gemini API</w:t>
        <w:br/>
        <w:t>GEMINI_API_KEY=your_gemini_api_key_here</w:t>
        <w:br/>
        <w:br/>
        <w:t># Google Maps API</w:t>
        <w:br/>
        <w:t>GOOGLE_MAPS_API_KEY=your_google_maps_api_key_here</w:t>
        <w:br/>
        <w:br/>
        <w:t># Fonoster Configuration</w:t>
        <w:br/>
        <w:t>FONOSTER_SERVER_URL=http://localhost:3001</w:t>
        <w:br/>
        <w:t>FONOSTER_ACCESS_KEY_ID=your_access_key</w:t>
        <w:br/>
        <w:t>FONOSTER_ACCESS_KEY_SECRET=your_secret_key</w:t>
        <w:br/>
        <w:br/>
        <w:t># Server Configuration</w:t>
        <w:br/>
        <w:t>HOST=0.0.0.0</w:t>
        <w:br/>
        <w:t>PORT=8000</w:t>
        <w:br/>
        <w:t>ENVIRONMENT=production</w:t>
      </w:r>
    </w:p>
    <w:p/>
    <w:p>
      <w:pPr>
        <w:pStyle w:val="Heading3"/>
      </w:pPr>
      <w:r>
        <w:t>Frontend Environment Variables</w:t>
      </w:r>
    </w:p>
    <w:p/>
    <w:p>
      <w:r>
        <w:t>Create /home/ubuntu/google-intelligent-group/frontend/.env.production: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NEXT_PUBLIC_API_URL=https://your-backend-domain.com</w:t>
      </w:r>
    </w:p>
    <w:p/>
    <w:p>
      <w:r>
        <w:t>__________________________________________________</w:t>
      </w:r>
    </w:p>
    <w:p/>
    <w:p>
      <w:pPr>
        <w:pStyle w:val="Heading2"/>
      </w:pPr>
      <w:r>
        <w:t>Production Checklist</w:t>
      </w:r>
    </w:p>
    <w:p/>
    <w:p>
      <w:pPr>
        <w:pStyle w:val="Heading3"/>
      </w:pPr>
      <w:r>
        <w:t>Security</w:t>
      </w:r>
    </w:p>
    <w:p>
      <w:pPr>
        <w:pStyle w:val="ListBullet"/>
      </w:pPr>
      <w:r>
        <w:t>[ ] SSL certificates installed and auto-renewal configured</w:t>
      </w:r>
    </w:p>
    <w:p>
      <w:pPr>
        <w:pStyle w:val="ListBullet"/>
      </w:pPr>
      <w:r>
        <w:t>[ ] API keys stored securely in environment variables</w:t>
      </w:r>
    </w:p>
    <w:p>
      <w:pPr>
        <w:pStyle w:val="ListBullet"/>
      </w:pPr>
      <w:r>
        <w:t>[ ] Firewall configured (only allow ports 80, 443, 22)</w:t>
      </w:r>
    </w:p>
    <w:p>
      <w:pPr>
        <w:pStyle w:val="ListBullet"/>
      </w:pPr>
      <w:r>
        <w:t>[ ] Regular security updates enabled</w:t>
      </w:r>
    </w:p>
    <w:p>
      <w:pPr>
        <w:pStyle w:val="ListBullet"/>
      </w:pPr>
      <w:r>
        <w:t>[ ] CORS configured properly in backend</w:t>
      </w:r>
    </w:p>
    <w:p/>
    <w:p>
      <w:pPr>
        <w:pStyle w:val="Heading3"/>
      </w:pPr>
      <w:r>
        <w:t>Monitoring</w:t>
      </w:r>
    </w:p>
    <w:p>
      <w:pPr>
        <w:pStyle w:val="ListBullet"/>
      </w:pPr>
      <w:r>
        <w:t>[ ] PM2 monitoring set up</w:t>
      </w:r>
    </w:p>
    <w:p>
      <w:pPr>
        <w:pStyle w:val="ListBullet"/>
      </w:pPr>
      <w:r>
        <w:t>[ ] Log rotation configured</w:t>
      </w:r>
    </w:p>
    <w:p>
      <w:pPr>
        <w:pStyle w:val="ListBullet"/>
      </w:pPr>
      <w:r>
        <w:t>[ ] Error tracking (optional: Sentry)</w:t>
      </w:r>
    </w:p>
    <w:p>
      <w:pPr>
        <w:pStyle w:val="ListBullet"/>
      </w:pPr>
      <w:r>
        <w:t>[ ] Uptime monitoring (optional: UptimeRobot)</w:t>
      </w:r>
    </w:p>
    <w:p/>
    <w:p>
      <w:pPr>
        <w:pStyle w:val="Heading3"/>
      </w:pPr>
      <w:r>
        <w:t>Backup</w:t>
      </w:r>
    </w:p>
    <w:p>
      <w:pPr>
        <w:pStyle w:val="ListBullet"/>
      </w:pPr>
      <w:r>
        <w:t>[ ] Database backups (if using database)</w:t>
      </w:r>
    </w:p>
    <w:p>
      <w:pPr>
        <w:pStyle w:val="ListBullet"/>
      </w:pPr>
      <w:r>
        <w:t>[ ] Configuration files backed up</w:t>
      </w:r>
    </w:p>
    <w:p>
      <w:pPr>
        <w:pStyle w:val="ListBullet"/>
      </w:pPr>
      <w:r>
        <w:t>[ ] Environment variables documented securely</w:t>
      </w:r>
    </w:p>
    <w:p/>
    <w:p>
      <w:pPr>
        <w:pStyle w:val="Heading3"/>
      </w:pPr>
      <w:r>
        <w:t>Performance</w:t>
      </w:r>
    </w:p>
    <w:p>
      <w:pPr>
        <w:pStyle w:val="ListBullet"/>
      </w:pPr>
      <w:r>
        <w:t>[ ] Nginx caching configured (if needed)</w:t>
      </w:r>
    </w:p>
    <w:p>
      <w:pPr>
        <w:pStyle w:val="ListBullet"/>
      </w:pPr>
      <w:r>
        <w:t>[ ] CDN setup for static assets (optional)</w:t>
      </w:r>
    </w:p>
    <w:p>
      <w:pPr>
        <w:pStyle w:val="ListBullet"/>
      </w:pPr>
      <w:r>
        <w:t>[ ] Load balancing (if scaling)</w:t>
      </w:r>
    </w:p>
    <w:p/>
    <w:p>
      <w:r>
        <w:t>__________________________________________________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Backend Not Starting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Check logs</w:t>
        <w:br/>
        <w:t>pm2 logs google-intelligent-backend</w:t>
        <w:br/>
        <w:t># or</w:t>
        <w:br/>
        <w:t>sudo journalctl -u google-intelligent-backend -f</w:t>
        <w:br/>
        <w:br/>
        <w:t># Check if port is in use</w:t>
        <w:br/>
        <w:t>sudo netstat -tulpn | grep 8000</w:t>
      </w:r>
    </w:p>
    <w:p/>
    <w:p>
      <w:pPr>
        <w:pStyle w:val="Heading3"/>
      </w:pPr>
      <w:r>
        <w:t>Frontend Not Starting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Check logs</w:t>
        <w:br/>
        <w:t>pm2 logs google-intelligent-frontend</w:t>
        <w:br/>
        <w:br/>
        <w:t># Rebuild if needed</w:t>
        <w:br/>
        <w:t>cd frontend</w:t>
        <w:br/>
        <w:t>npm run build</w:t>
        <w:br/>
        <w:t>pm2 restart google-intelligent-frontend</w:t>
      </w:r>
    </w:p>
    <w:p/>
    <w:p>
      <w:pPr>
        <w:pStyle w:val="Heading3"/>
      </w:pPr>
      <w:r>
        <w:t>Nginx Issues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Test configuration</w:t>
        <w:br/>
        <w:t>sudo nginx -t</w:t>
        <w:br/>
        <w:br/>
        <w:t># Check error logs</w:t>
        <w:br/>
        <w:t>sudo tail -f /var/log/nginx/error.log</w:t>
      </w:r>
    </w:p>
    <w:p/>
    <w:p>
      <w:r>
        <w:t>__________________________________________________</w:t>
      </w:r>
    </w:p>
    <w:p/>
    <w:p>
      <w:pPr>
        <w:pStyle w:val="Heading2"/>
      </w:pPr>
      <w:r>
        <w:t>Quick Start Commands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Start all services</w:t>
        <w:br/>
        <w:t>pm2 start all</w:t>
        <w:br/>
        <w:br/>
        <w:t># Stop all services</w:t>
        <w:br/>
        <w:t>pm2 stop all</w:t>
        <w:br/>
        <w:br/>
        <w:t># Restart all services</w:t>
        <w:br/>
        <w:t>pm2 restart all</w:t>
        <w:br/>
        <w:br/>
        <w:t># View logs</w:t>
        <w:br/>
        <w:t>pm2 logs</w:t>
        <w:br/>
        <w:br/>
        <w:t># Monitor</w:t>
        <w:br/>
        <w:t>pm2 monit</w:t>
      </w:r>
    </w:p>
    <w:p/>
    <w:p>
      <w:r>
        <w:t>__________________________________________________</w:t>
      </w:r>
    </w:p>
    <w:p/>
    <w:p>
      <w:pPr>
        <w:pStyle w:val="Heading2"/>
      </w:pPr>
      <w:r>
        <w:t>Support</w:t>
      </w:r>
    </w:p>
    <w:p/>
    <w:p>
      <w:r>
        <w:t>For issues or questions, refer to:</w:t>
      </w:r>
    </w:p>
    <w:p>
      <w:pPr>
        <w:pStyle w:val="ListBullet"/>
      </w:pPr>
      <w:r>
        <w:t>Repository: https://github.com/chakradharkalle03-arch/google-intelligent-group</w:t>
      </w:r>
    </w:p>
    <w:p>
      <w:pPr>
        <w:pStyle w:val="ListBullet"/>
      </w:pPr>
      <w:r>
        <w:t>Documentation: /docs folder</w:t>
      </w:r>
    </w:p>
    <w:p>
      <w:pPr>
        <w:pStyle w:val="ListBullet"/>
      </w:pPr>
      <w:r>
        <w:t>Agent Code Explanation: docs/AGENT_CODE_EXPLANATION.md</w:t>
      </w:r>
    </w:p>
    <w:p/>
    <w:p>
      <w:r>
        <w:t>__________________________________________________</w:t>
      </w:r>
    </w:p>
    <w:p/>
    <w:p>
      <w:r>
        <w:t>Last Updated: November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