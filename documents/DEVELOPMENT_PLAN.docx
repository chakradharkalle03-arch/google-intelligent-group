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Development Plan &amp; Task Breakdown</w:t>
      </w:r>
    </w:p>
    <w:p>
      <w:pPr>
        <w:pStyle w:val="Heading2"/>
      </w:pPr>
      <w:r>
        <w:t>Google Intelligent Group - Multi-Agent System with LangChain 1.0 &amp; Next.js</w:t>
      </w:r>
    </w:p>
    <w:p/>
    <w:p>
      <w:r>
        <w:t>Project Start Date: November 12, 2025</w:t>
      </w:r>
    </w:p>
    <w:p>
      <w:r>
        <w:t>Phase 1 Completion: November 12, 2025</w:t>
      </w:r>
    </w:p>
    <w:p/>
    <w:p>
      <w:r>
        <w:t>__________________________________________________</w:t>
      </w:r>
    </w:p>
    <w:p/>
    <w:p>
      <w:pPr>
        <w:pStyle w:val="Heading2"/>
      </w:pPr>
      <w:r>
        <w:t>📋 Project Overview</w:t>
      </w:r>
    </w:p>
    <w:p/>
    <w:p>
      <w:r>
        <w:t>This project builds an intelligent Supervisor Agent System that coordinates multiple specialized agents to complete complex tasks. The system integrates Fonoster for telephony capabilities, allowing automated calls to real businesses for actions like restaurant reservations.</w:t>
      </w:r>
    </w:p>
    <w:p/>
    <w:p>
      <w:pPr>
        <w:pStyle w:val="Heading3"/>
      </w:pPr>
      <w:r>
        <w:t>Core Technologies</w:t>
      </w:r>
    </w:p>
    <w:p>
      <w:pPr>
        <w:pStyle w:val="ListBullet"/>
      </w:pPr>
      <w:r>
        <w:t>Frontend: Next.js 14 (React, TypeScript)</w:t>
      </w:r>
    </w:p>
    <w:p>
      <w:pPr>
        <w:pStyle w:val="ListBullet"/>
      </w:pPr>
      <w:r>
        <w:t>Backend: Python FastAPI</w:t>
      </w:r>
    </w:p>
    <w:p>
      <w:pPr>
        <w:pStyle w:val="ListBullet"/>
      </w:pPr>
      <w:r>
        <w:t>AI Framework: LangChain 1.0</w:t>
      </w:r>
    </w:p>
    <w:p>
      <w:pPr>
        <w:pStyle w:val="ListBullet"/>
      </w:pPr>
      <w:r>
        <w:t>LLM: Google Gemini 2.5</w:t>
      </w:r>
    </w:p>
    <w:p>
      <w:pPr>
        <w:pStyle w:val="ListBullet"/>
      </w:pPr>
      <w:r>
        <w:t>Telephony: Fonoster (Self-hosted)</w:t>
      </w:r>
    </w:p>
    <w:p>
      <w:pPr>
        <w:pStyle w:val="ListBullet"/>
      </w:pPr>
      <w:r>
        <w:t>Deployment: AWS EC2 with Cloudflare</w:t>
      </w:r>
    </w:p>
    <w:p/>
    <w:p>
      <w:r>
        <w:t>__________________________________________________</w:t>
      </w:r>
    </w:p>
    <w:p/>
    <w:p>
      <w:pPr>
        <w:pStyle w:val="Heading2"/>
      </w:pPr>
      <w:r>
        <w:t>🏗️ System Architecture</w:t>
      </w:r>
    </w:p>
    <w:p/>
    <w:p>
      <w:pPr>
        <w:pStyle w:val="NoSpacing"/>
      </w:pPr>
      <w:r>
        <w:rPr>
          <w:rFonts w:ascii="Consolas" w:hAnsi="Consolas"/>
          <w:color w:val="000000"/>
          <w:sz w:val="18"/>
        </w:rPr>
        <w:t>┌─────────────────┐</w:t>
        <w:br/>
        <w:t>│   Next.js UI    │</w:t>
        <w:br/>
        <w:t>│   (Frontend)    │</w:t>
        <w:br/>
        <w:t>└────────┬────────┘</w:t>
        <w:br/>
        <w:t xml:space="preserve">         │ HTTP/REST</w:t>
        <w:br/>
        <w:t xml:space="preserve">         ▼</w:t>
        <w:br/>
        <w:t>┌─────────────────┐</w:t>
        <w:br/>
        <w:t>│  FastAPI Server │</w:t>
        <w:br/>
        <w:t>│    (Backend)    │</w:t>
        <w:br/>
        <w:t>└────────┬────────┘</w:t>
        <w:br/>
        <w:t xml:space="preserve">         │</w:t>
        <w:br/>
        <w:t xml:space="preserve">    ┌────┴────┐</w:t>
        <w:br/>
        <w:t xml:space="preserve">    │         │</w:t>
        <w:br/>
        <w:t xml:space="preserve">    ▼         ▼</w:t>
        <w:br/>
        <w:t>┌─────────┐ ┌──────────────┐</w:t>
        <w:br/>
        <w:t>│LangChain│ │ Fonoster     │</w:t>
        <w:br/>
        <w:t>│Supervisor│ │ Server       │</w:t>
        <w:br/>
        <w:t>│  Agent  │ │ (Node.js)    │</w:t>
        <w:br/>
        <w:t>└────┬────┘ └──────────────┘</w:t>
        <w:br/>
        <w:t xml:space="preserve">     │</w:t>
        <w:br/>
        <w:t xml:space="preserve">     ├──► GoogleMap Agent</w:t>
        <w:br/>
        <w:t xml:space="preserve">     ├──► Calendar Agent</w:t>
        <w:br/>
        <w:t xml:space="preserve">     ├──► Telephone Agent</w:t>
        <w:br/>
        <w:t xml:space="preserve">     └──► Research Agent</w:t>
      </w:r>
    </w:p>
    <w:p/>
    <w:p>
      <w:r>
        <w:t>__________________________________________________</w:t>
      </w:r>
    </w:p>
    <w:p/>
    <w:p>
      <w:pPr>
        <w:pStyle w:val="Heading2"/>
      </w:pPr>
      <w:r>
        <w:t>✅ Phase 1: Project Kickoff &amp; Environment Setup (COMPLETED)</w:t>
      </w:r>
    </w:p>
    <w:p/>
    <w:p>
      <w:pPr>
        <w:pStyle w:val="Heading3"/>
      </w:pPr>
      <w:r>
        <w:t>Objectives Completed</w:t>
      </w:r>
    </w:p>
    <w:p/>
    <w:p>
      <w:pPr>
        <w:pStyle w:val="ListNumber"/>
      </w:pPr>
      <w:r>
        <w:t>✅ GitHub Repository Structure Created</w:t>
      </w:r>
    </w:p>
    <w:p>
      <w:pPr>
        <w:pStyle w:val="ListBullet"/>
      </w:pPr>
      <w:r>
        <w:t>Frontend repository structure (/frontend)</w:t>
      </w:r>
    </w:p>
    <w:p>
      <w:pPr>
        <w:pStyle w:val="ListBullet"/>
      </w:pPr>
      <w:r>
        <w:t>Backend repository structure (/backend)</w:t>
      </w:r>
    </w:p>
    <w:p>
      <w:pPr>
        <w:pStyle w:val="ListBullet"/>
      </w:pPr>
      <w:r>
        <w:t>Fonoster Server repository structure (/fonoster-server)</w:t>
      </w:r>
    </w:p>
    <w:p>
      <w:pPr>
        <w:pStyle w:val="ListBullet"/>
      </w:pPr>
      <w:r>
        <w:t>Documentation folder (/docs)</w:t>
      </w:r>
    </w:p>
    <w:p/>
    <w:p>
      <w:pPr>
        <w:pStyle w:val="ListNumber"/>
      </w:pPr>
      <w:r>
        <w:t>✅ Local Development Environments Set Up</w:t>
      </w:r>
    </w:p>
    <w:p/>
    <w:p>
      <w:r>
        <w:t xml:space="preserve">   Frontend (Next.js):</w:t>
      </w:r>
    </w:p>
    <w:p>
      <w:pPr>
        <w:pStyle w:val="ListBullet"/>
      </w:pPr>
      <w:r>
        <w:t>✅ Next.js 14 project initialized</w:t>
      </w:r>
    </w:p>
    <w:p>
      <w:pPr>
        <w:pStyle w:val="ListBullet"/>
      </w:pPr>
      <w:r>
        <w:t>✅ TypeScript configuration</w:t>
      </w:r>
    </w:p>
    <w:p>
      <w:pPr>
        <w:pStyle w:val="ListBullet"/>
      </w:pPr>
      <w:r>
        <w:t>✅ Basic UI components (input, response display, agent dashboard)</w:t>
      </w:r>
    </w:p>
    <w:p>
      <w:pPr>
        <w:pStyle w:val="ListBullet"/>
      </w:pPr>
      <w:r>
        <w:t>✅ API integration setup</w:t>
      </w:r>
    </w:p>
    <w:p>
      <w:pPr>
        <w:pStyle w:val="ListBullet"/>
      </w:pPr>
      <w:r>
        <w:t>✅ Modern CSS styling with responsive design</w:t>
      </w:r>
    </w:p>
    <w:p/>
    <w:p>
      <w:r>
        <w:t xml:space="preserve">   Backend (Python FastAPI):</w:t>
      </w:r>
    </w:p>
    <w:p>
      <w:pPr>
        <w:pStyle w:val="ListBullet"/>
      </w:pPr>
      <w:r>
        <w:t>✅ FastAPI application structure</w:t>
      </w:r>
    </w:p>
    <w:p>
      <w:pPr>
        <w:pStyle w:val="ListBullet"/>
      </w:pPr>
      <w:r>
        <w:t>✅ CORS middleware configuration</w:t>
      </w:r>
    </w:p>
    <w:p>
      <w:pPr>
        <w:pStyle w:val="ListBullet"/>
      </w:pPr>
      <w:r>
        <w:t>✅ API endpoints (/query, /health)</w:t>
      </w:r>
    </w:p>
    <w:p>
      <w:pPr>
        <w:pStyle w:val="ListBullet"/>
      </w:pPr>
      <w:r>
        <w:t>✅ LangChain dependencies in requirements.txt</w:t>
      </w:r>
    </w:p>
    <w:p>
      <w:pPr>
        <w:pStyle w:val="ListBullet"/>
      </w:pPr>
      <w:r>
        <w:t>✅ Agent module structure (Supervisor, GoogleMap, Calendar, Telephone, Research)</w:t>
      </w:r>
    </w:p>
    <w:p>
      <w:pPr>
        <w:pStyle w:val="ListBullet"/>
      </w:pPr>
      <w:r>
        <w:t>✅ Environment variable configuration</w:t>
      </w:r>
    </w:p>
    <w:p/>
    <w:p>
      <w:r>
        <w:t xml:space="preserve">   Fonoster Server (Node.js):</w:t>
      </w:r>
    </w:p>
    <w:p>
      <w:pPr>
        <w:pStyle w:val="ListBullet"/>
      </w:pPr>
      <w:r>
        <w:t>✅ Express server setup</w:t>
      </w:r>
    </w:p>
    <w:p>
      <w:pPr>
        <w:pStyle w:val="ListBullet"/>
      </w:pPr>
      <w:r>
        <w:t>✅ Basic API endpoints for call operations</w:t>
      </w:r>
    </w:p>
    <w:p>
      <w:pPr>
        <w:pStyle w:val="ListBullet"/>
      </w:pPr>
      <w:r>
        <w:t>✅ CORS configuration</w:t>
      </w:r>
    </w:p>
    <w:p>
      <w:pPr>
        <w:pStyle w:val="ListBullet"/>
      </w:pPr>
      <w:r>
        <w:t>✅ Placeholder for Fonoster SDK integration</w:t>
      </w:r>
    </w:p>
    <w:p/>
    <w:p>
      <w:pPr>
        <w:pStyle w:val="ListNumber"/>
      </w:pPr>
      <w:r>
        <w:t>✅ Development Plan &amp; Task Breakdown Document</w:t>
      </w:r>
    </w:p>
    <w:p>
      <w:pPr>
        <w:pStyle w:val="ListBullet"/>
      </w:pPr>
      <w:r>
        <w:t>✅ This comprehensive development plan</w:t>
      </w:r>
    </w:p>
    <w:p>
      <w:pPr>
        <w:pStyle w:val="ListBullet"/>
      </w:pPr>
      <w:r>
        <w:t>✅ Architecture documentation</w:t>
      </w:r>
    </w:p>
    <w:p>
      <w:pPr>
        <w:pStyle w:val="ListBullet"/>
      </w:pPr>
      <w:r>
        <w:t>✅ Task breakdown for all phases</w:t>
      </w:r>
    </w:p>
    <w:p/>
    <w:p>
      <w:r>
        <w:t>__________________________________________________</w:t>
      </w:r>
    </w:p>
    <w:p/>
    <w:p>
      <w:pPr>
        <w:pStyle w:val="Heading2"/>
      </w:pPr>
      <w:r>
        <w:t>📁 Project Structure</w:t>
      </w:r>
    </w:p>
    <w:p/>
    <w:p>
      <w:pPr>
        <w:pStyle w:val="NoSpacing"/>
      </w:pPr>
      <w:r>
        <w:rPr>
          <w:rFonts w:ascii="Consolas" w:hAnsi="Consolas"/>
          <w:color w:val="000000"/>
          <w:sz w:val="18"/>
        </w:rPr>
        <w:t>readlife/</w:t>
        <w:br/>
        <w:t>├── frontend/                 # Next.js Frontend Application</w:t>
        <w:br/>
        <w:t>│   ├── app/</w:t>
        <w:br/>
        <w:t>│   │   ├── layout.tsx</w:t>
        <w:br/>
        <w:t>│   │   ├── page.tsx</w:t>
        <w:br/>
        <w:t>│   │   ├── page.module.css</w:t>
        <w:br/>
        <w:t>│   │   └── globals.css</w:t>
        <w:br/>
        <w:t>│   ├── package.json</w:t>
        <w:br/>
        <w:t>│   ├── tsconfig.json</w:t>
        <w:br/>
        <w:t>│   ├── next.config.js</w:t>
        <w:br/>
        <w:t>│   └── README.md</w:t>
        <w:br/>
        <w:t>│</w:t>
        <w:br/>
        <w:t>├── backend/                  # Python FastAPI Backend</w:t>
        <w:br/>
        <w:t>│   ├── agents/</w:t>
        <w:br/>
        <w:t>│   │   ├── __init__.py</w:t>
        <w:br/>
        <w:t>│   │   ├── supervisor.py</w:t>
        <w:br/>
        <w:t>│   │   ├── googlemap_agent.py</w:t>
        <w:br/>
        <w:t>│   │   ├── calendar_agent.py</w:t>
        <w:br/>
        <w:t>│   │   ├── telephone_agent.py</w:t>
        <w:br/>
        <w:t>│   │   └── research_agent.py</w:t>
        <w:br/>
        <w:t>│   ├── main.py</w:t>
        <w:br/>
        <w:t>│   ├── requirements.txt</w:t>
        <w:br/>
        <w:t>│   ├── env.example</w:t>
        <w:br/>
        <w:t>│   └── README.md</w:t>
        <w:br/>
        <w:t>│</w:t>
        <w:br/>
        <w:t>├── fonoster-server/         # Node.js Fonoster Service</w:t>
        <w:br/>
        <w:t>│   ├── server.js</w:t>
        <w:br/>
        <w:t>│   ├── package.json</w:t>
        <w:br/>
        <w:t>│   ├── env.example</w:t>
        <w:br/>
        <w:t>│   └── README.md</w:t>
        <w:br/>
        <w:t>│</w:t>
        <w:br/>
        <w:t>└── docs/                     # Documentation</w:t>
        <w:br/>
        <w:t xml:space="preserve">    └── DEVELOPMENT_PLAN.md</w:t>
      </w:r>
    </w:p>
    <w:p/>
    <w:p>
      <w:r>
        <w:t>__________________________________________________</w:t>
      </w:r>
    </w:p>
    <w:p/>
    <w:p>
      <w:pPr>
        <w:pStyle w:val="Heading2"/>
      </w:pPr>
      <w:r>
        <w:t>🚀 Next Phases Overview</w:t>
      </w:r>
    </w:p>
    <w:p/>
    <w:p>
      <w:pPr>
        <w:pStyle w:val="Heading3"/>
      </w:pPr>
      <w:r>
        <w:t>Phase 2: Fonoster Deployment &amp; Call Test (Due: Fri, 11/14)</w:t>
      </w:r>
    </w:p>
    <w:p>
      <w:pPr>
        <w:pStyle w:val="ListBullet"/>
      </w:pPr>
      <w:r>
        <w:t>Deploy Fonoster service locally or on cloud VM</w:t>
      </w:r>
    </w:p>
    <w:p>
      <w:pPr>
        <w:pStyle w:val="ListBullet"/>
      </w:pPr>
      <w:r>
        <w:t>Verify outbound call to +886 mobile number</w:t>
      </w:r>
    </w:p>
    <w:p>
      <w:pPr>
        <w:pStyle w:val="ListBullet"/>
      </w:pPr>
      <w:r>
        <w:t>Integrate Gemini LLM as middle layer for call dialogue</w:t>
      </w:r>
    </w:p>
    <w:p>
      <w:pPr>
        <w:pStyle w:val="ListBullet"/>
      </w:pPr>
      <w:r>
        <w:t>Document deployment limitations</w:t>
      </w:r>
    </w:p>
    <w:p/>
    <w:p>
      <w:pPr>
        <w:pStyle w:val="Heading3"/>
      </w:pPr>
      <w:r>
        <w:t>Phase 3: Frontend-Backend Integration (Due: Sun, 11/16)</w:t>
      </w:r>
    </w:p>
    <w:p>
      <w:pPr>
        <w:pStyle w:val="ListBullet"/>
      </w:pPr>
      <w:r>
        <w:t>Complete Next.js UI implementation</w:t>
      </w:r>
    </w:p>
    <w:p>
      <w:pPr>
        <w:pStyle w:val="ListBullet"/>
      </w:pPr>
      <w:r>
        <w:t>Implement Python API endpoints for Fonoster &amp; Gemini</w:t>
      </w:r>
    </w:p>
    <w:p>
      <w:pPr>
        <w:pStyle w:val="ListBullet"/>
      </w:pPr>
      <w:r>
        <w:t>Set up SubAgents architecture foundation</w:t>
      </w:r>
    </w:p>
    <w:p/>
    <w:p>
      <w:pPr>
        <w:pStyle w:val="Heading3"/>
      </w:pPr>
      <w:r>
        <w:t>Phase 4: SubAgents Functionality Check (Due: Wed, 11/19)</w:t>
      </w:r>
    </w:p>
    <w:p>
      <w:pPr>
        <w:pStyle w:val="ListBullet"/>
      </w:pPr>
      <w:r>
        <w:t>GoogleMap Agent: Search and return structured place info</w:t>
      </w:r>
    </w:p>
    <w:p>
      <w:pPr>
        <w:pStyle w:val="ListBullet"/>
      </w:pPr>
      <w:r>
        <w:t>Telephone Agent: Simulate call via Fonoster</w:t>
      </w:r>
    </w:p>
    <w:p>
      <w:pPr>
        <w:pStyle w:val="ListBullet"/>
      </w:pPr>
      <w:r>
        <w:t>Calendar Agent: Book or list schedule</w:t>
      </w:r>
    </w:p>
    <w:p/>
    <w:p>
      <w:pPr>
        <w:pStyle w:val="Heading3"/>
      </w:pPr>
      <w:r>
        <w:t>Phase 5: Supervisor Agent Orchestration (Due: Thu, 11/20)</w:t>
      </w:r>
    </w:p>
    <w:p>
      <w:pPr>
        <w:pStyle w:val="ListBullet"/>
      </w:pPr>
      <w:r>
        <w:t>Multi-agent workflow coordination</w:t>
      </w:r>
    </w:p>
    <w:p>
      <w:pPr>
        <w:pStyle w:val="ListBullet"/>
      </w:pPr>
      <w:r>
        <w:t>End-to-end task execution</w:t>
      </w:r>
    </w:p>
    <w:p>
      <w:pPr>
        <w:pStyle w:val="ListBullet"/>
      </w:pPr>
      <w:r>
        <w:t>Structured summary reports</w:t>
      </w:r>
    </w:p>
    <w:p/>
    <w:p>
      <w:pPr>
        <w:pStyle w:val="Heading3"/>
      </w:pPr>
      <w:r>
        <w:t>Phase 6: Frontend Integration &amp; Pre-Deployment (Due: Fri, 11/21)</w:t>
      </w:r>
    </w:p>
    <w:p>
      <w:pPr>
        <w:pStyle w:val="ListBullet"/>
      </w:pPr>
      <w:r>
        <w:t>Full end-to-end flow via frontend</w:t>
      </w:r>
    </w:p>
    <w:p>
      <w:pPr>
        <w:pStyle w:val="ListBullet"/>
      </w:pPr>
      <w:r>
        <w:t>UI display of agent responses</w:t>
      </w:r>
    </w:p>
    <w:p>
      <w:pPr>
        <w:pStyle w:val="ListBullet"/>
      </w:pPr>
      <w:r>
        <w:t>Usability testing</w:t>
      </w:r>
    </w:p>
    <w:p>
      <w:pPr>
        <w:pStyle w:val="ListBullet"/>
      </w:pPr>
      <w:r>
        <w:t>AWS EC2 preparation</w:t>
      </w:r>
    </w:p>
    <w:p/>
    <w:p>
      <w:pPr>
        <w:pStyle w:val="Heading3"/>
      </w:pPr>
      <w:r>
        <w:t>Phase 7: Final Delivery &amp; Public Launch (Due: Mon, 11/24)</w:t>
      </w:r>
    </w:p>
    <w:p>
      <w:pPr>
        <w:pStyle w:val="ListBullet"/>
      </w:pPr>
      <w:r>
        <w:t>Complete system deployment</w:t>
      </w:r>
    </w:p>
    <w:p>
      <w:pPr>
        <w:pStyle w:val="ListBullet"/>
      </w:pPr>
      <w:r>
        <w:t>Public demo site</w:t>
      </w:r>
    </w:p>
    <w:p>
      <w:pPr>
        <w:pStyle w:val="ListBullet"/>
      </w:pPr>
      <w:r>
        <w:t>Final documentation</w:t>
      </w:r>
    </w:p>
    <w:p/>
    <w:p>
      <w:r>
        <w:t>__________________________________________________</w:t>
      </w:r>
    </w:p>
    <w:p/>
    <w:p>
      <w:pPr>
        <w:pStyle w:val="Heading2"/>
      </w:pPr>
      <w:r>
        <w:t>🛠️ Development Setup Instructions</w:t>
      </w:r>
    </w:p>
    <w:p/>
    <w:p>
      <w:pPr>
        <w:pStyle w:val="Heading3"/>
      </w:pPr>
      <w:r>
        <w:t>Prerequisites</w:t>
      </w:r>
    </w:p>
    <w:p>
      <w:pPr>
        <w:pStyle w:val="ListBullet"/>
      </w:pPr>
      <w:r>
        <w:t>Node.js 18+ and npm</w:t>
      </w:r>
    </w:p>
    <w:p>
      <w:pPr>
        <w:pStyle w:val="ListBullet"/>
      </w:pPr>
      <w:r>
        <w:t>Python 3.10+</w:t>
      </w:r>
    </w:p>
    <w:p>
      <w:pPr>
        <w:pStyle w:val="ListBullet"/>
      </w:pPr>
      <w:r>
        <w:t>Git</w:t>
      </w:r>
    </w:p>
    <w:p>
      <w:pPr>
        <w:pStyle w:val="ListBullet"/>
      </w:pPr>
      <w:r>
        <w:t>(Optional) AWS account for deployment</w:t>
      </w:r>
    </w:p>
    <w:p/>
    <w:p>
      <w:pPr>
        <w:pStyle w:val="Heading3"/>
      </w:pPr>
      <w:r>
        <w:t>Quick Start</w:t>
      </w:r>
    </w:p>
    <w:p/>
    <w:p>
      <w:r>
        <w:t>1. Frontend Setup:</w:t>
      </w:r>
    </w:p>
    <w:p>
      <w:pPr>
        <w:pStyle w:val="NoSpacing"/>
      </w:pPr>
      <w:r>
        <w:rPr>
          <w:rFonts w:ascii="Consolas" w:hAnsi="Consolas"/>
          <w:color w:val="000000"/>
          <w:sz w:val="18"/>
        </w:rPr>
        <w:t>cd frontend</w:t>
        <w:br/>
        <w:t>npm install</w:t>
        <w:br/>
        <w:t>npm run dev</w:t>
        <w:br/>
        <w:t># Runs on http://localhost:3000</w:t>
      </w:r>
    </w:p>
    <w:p/>
    <w:p>
      <w:r>
        <w:t>2. Backend Setup:</w:t>
      </w:r>
    </w:p>
    <w:p>
      <w:pPr>
        <w:pStyle w:val="NoSpacing"/>
      </w:pPr>
      <w:r>
        <w:rPr>
          <w:rFonts w:ascii="Consolas" w:hAnsi="Consolas"/>
          <w:color w:val="000000"/>
          <w:sz w:val="18"/>
        </w:rPr>
        <w:t>cd backend</w:t>
        <w:br/>
        <w:t>python -m venv venv</w:t>
        <w:br/>
        <w:t>source venv/bin/activate  # or `venv\Scripts\activate` on Windows</w:t>
        <w:br/>
        <w:t>pip install -r requirements.txt</w:t>
        <w:br/>
        <w:t>cp env.example .env</w:t>
        <w:br/>
        <w:t># Edit .env with your API keys</w:t>
        <w:br/>
        <w:t>python main.py</w:t>
        <w:br/>
        <w:t># Runs on http://localhost:8000</w:t>
      </w:r>
    </w:p>
    <w:p/>
    <w:p>
      <w:r>
        <w:t>3. Fonoster Server Setup:</w:t>
      </w:r>
    </w:p>
    <w:p>
      <w:pPr>
        <w:pStyle w:val="NoSpacing"/>
      </w:pPr>
      <w:r>
        <w:rPr>
          <w:rFonts w:ascii="Consolas" w:hAnsi="Consolas"/>
          <w:color w:val="000000"/>
          <w:sz w:val="18"/>
        </w:rPr>
        <w:t>cd fonoster-server</w:t>
        <w:br/>
        <w:t>npm install</w:t>
        <w:br/>
        <w:t>cp env.example .env</w:t>
        <w:br/>
        <w:t># Edit .env with Fonoster credentials</w:t>
        <w:br/>
        <w:t>npm start</w:t>
        <w:br/>
        <w:t># Runs on http://localhost:3001</w:t>
      </w:r>
    </w:p>
    <w:p/>
    <w:p>
      <w:r>
        <w:t>__________________________________________________</w:t>
      </w:r>
    </w:p>
    <w:p/>
    <w:p>
      <w:pPr>
        <w:pStyle w:val="Heading2"/>
      </w:pPr>
      <w:r>
        <w:t>📝 Environment Variables Required</w:t>
      </w:r>
    </w:p>
    <w:p/>
    <w:p>
      <w:pPr>
        <w:pStyle w:val="Heading3"/>
      </w:pPr>
      <w:r>
        <w:t>Backend (.env)</w:t>
      </w:r>
    </w:p>
    <w:p>
      <w:pPr>
        <w:pStyle w:val="ListBullet"/>
      </w:pPr>
      <w:r>
        <w:t>GEMINI_API_KEY - Google Gemini API key</w:t>
      </w:r>
    </w:p>
    <w:p>
      <w:pPr>
        <w:pStyle w:val="ListBullet"/>
      </w:pPr>
      <w:r>
        <w:t>GOOGLE_MAPS_API_KEY - Google Maps API key</w:t>
      </w:r>
    </w:p>
    <w:p>
      <w:pPr>
        <w:pStyle w:val="ListBullet"/>
      </w:pPr>
      <w:r>
        <w:t>FONOSTER_SERVER_URL - URL of Fonoster server (default: http://localhost:3001)</w:t>
      </w:r>
    </w:p>
    <w:p/>
    <w:p>
      <w:pPr>
        <w:pStyle w:val="Heading3"/>
      </w:pPr>
      <w:r>
        <w:t>Fonoster Server (.env)</w:t>
      </w:r>
    </w:p>
    <w:p>
      <w:pPr>
        <w:pStyle w:val="ListBullet"/>
      </w:pPr>
      <w:r>
        <w:t>FONOSTER_API_KEY - Fonoster API key</w:t>
      </w:r>
    </w:p>
    <w:p>
      <w:pPr>
        <w:pStyle w:val="ListBullet"/>
      </w:pPr>
      <w:r>
        <w:t>FONOSTER_API_SECRET - Fonoster API secret</w:t>
      </w:r>
    </w:p>
    <w:p>
      <w:pPr>
        <w:pStyle w:val="ListBullet"/>
      </w:pPr>
      <w:r>
        <w:t>PORT - Server port (default: 3001)</w:t>
      </w:r>
    </w:p>
    <w:p/>
    <w:p>
      <w:r>
        <w:t>__________________________________________________</w:t>
      </w:r>
    </w:p>
    <w:p/>
    <w:p>
      <w:pPr>
        <w:pStyle w:val="Heading2"/>
      </w:pPr>
      <w:r>
        <w:t>🧪 Testing Strategy</w:t>
      </w:r>
    </w:p>
    <w:p/>
    <w:p>
      <w:pPr>
        <w:pStyle w:val="ListNumber"/>
      </w:pPr>
      <w:r>
        <w:t>Unit Tests: Individual agent functionality</w:t>
      </w:r>
    </w:p>
    <w:p>
      <w:pPr>
        <w:pStyle w:val="ListNumber"/>
      </w:pPr>
      <w:r>
        <w:t>Integration Tests: API endpoints and agent coordination</w:t>
      </w:r>
    </w:p>
    <w:p>
      <w:pPr>
        <w:pStyle w:val="ListNumber"/>
      </w:pPr>
      <w:r>
        <w:t>End-to-End Tests: Full workflow from user query to completion</w:t>
      </w:r>
    </w:p>
    <w:p>
      <w:pPr>
        <w:pStyle w:val="ListNumber"/>
      </w:pPr>
      <w:r>
        <w:t>Telephony Tests: Fonoster call functionality with real numbers</w:t>
      </w:r>
    </w:p>
    <w:p/>
    <w:p>
      <w:r>
        <w:t>__________________________________________________</w:t>
      </w:r>
    </w:p>
    <w:p/>
    <w:p>
      <w:pPr>
        <w:pStyle w:val="Heading2"/>
      </w:pPr>
      <w:r>
        <w:t>📚 Key Resources</w:t>
      </w:r>
    </w:p>
    <w:p/>
    <w:p>
      <w:pPr>
        <w:pStyle w:val="ListBullet"/>
      </w:pPr>
      <w:r>
        <w:t>[LangChain Documentation](https://python.langchain.com/)</w:t>
      </w:r>
    </w:p>
    <w:p>
      <w:pPr>
        <w:pStyle w:val="ListBullet"/>
      </w:pPr>
      <w:r>
        <w:t>[Fonoster Quickstart](https://docs.fonoster.com/quickstart)</w:t>
      </w:r>
    </w:p>
    <w:p>
      <w:pPr>
        <w:pStyle w:val="ListBullet"/>
      </w:pPr>
      <w:r>
        <w:t>[Next.js Documentation](https://nextjs.org/docs)</w:t>
      </w:r>
    </w:p>
    <w:p>
      <w:pPr>
        <w:pStyle w:val="ListBullet"/>
      </w:pPr>
      <w:r>
        <w:t>[FastAPI Documentation](https://fastapi.tiangolo.com/)</w:t>
      </w:r>
    </w:p>
    <w:p>
      <w:pPr>
        <w:pStyle w:val="ListBullet"/>
      </w:pPr>
      <w:r>
        <w:t>[Google Gemini API](https://ai.google.dev/)</w:t>
      </w:r>
    </w:p>
    <w:p/>
    <w:p>
      <w:r>
        <w:t>__________________________________________________</w:t>
      </w:r>
    </w:p>
    <w:p/>
    <w:p>
      <w:pPr>
        <w:pStyle w:val="Heading2"/>
      </w:pPr>
      <w:r>
        <w:t>🎯 Success Criteria for Phase 1</w:t>
      </w:r>
    </w:p>
    <w:p/>
    <w:p>
      <w:r>
        <w:t>✅ All repositories created and structured</w:t>
      </w:r>
    </w:p>
    <w:p>
      <w:r>
        <w:t>✅ Development environments configured</w:t>
      </w:r>
    </w:p>
    <w:p>
      <w:r>
        <w:t>✅ Basic applications running locally</w:t>
      </w:r>
    </w:p>
    <w:p>
      <w:r>
        <w:t>✅ Development plan documented</w:t>
      </w:r>
    </w:p>
    <w:p>
      <w:r>
        <w:t>✅ Ready for Phase 2 implementation</w:t>
      </w:r>
    </w:p>
    <w:p/>
    <w:p>
      <w:r>
        <w:t>Status: COMPLETE ✅</w:t>
      </w:r>
    </w:p>
    <w:p/>
    <w:p>
      <w:r>
        <w:t>__________________________________________________</w:t>
      </w:r>
    </w:p>
    <w:p/>
    <w:p>
      <w:pPr>
        <w:pStyle w:val="Heading2"/>
      </w:pPr>
      <w:r>
        <w:t>📞 Contact &amp; Support</w:t>
      </w:r>
    </w:p>
    <w:p/>
    <w:p>
      <w:r>
        <w:t>For questions or issues during development, refer to:</w:t>
      </w:r>
    </w:p>
    <w:p>
      <w:pPr>
        <w:pStyle w:val="ListBullet"/>
      </w:pPr>
      <w:r>
        <w:t>Component-specific README files</w:t>
      </w:r>
    </w:p>
    <w:p>
      <w:pPr>
        <w:pStyle w:val="ListBullet"/>
      </w:pPr>
      <w:r>
        <w:t>API documentation at /docs endpoints</w:t>
      </w:r>
    </w:p>
    <w:p>
      <w:pPr>
        <w:pStyle w:val="ListBullet"/>
      </w:pPr>
      <w:r>
        <w:t>LangChain and Fonoster official documentation</w:t>
      </w:r>
    </w:p>
    <w:p/>
    <w:p>
      <w:r>
        <w:t>__________________________________________________</w:t>
      </w:r>
    </w:p>
    <w:p/>
    <w:p>
      <w:r>
        <w:t>Last Updated: November 12, 2025</w:t>
      </w:r>
    </w:p>
    <w:p>
      <w:r>
        <w:t>Phase 1 Status: ✅ COMPLETE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